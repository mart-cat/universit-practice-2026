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C23BA" w:rsidRPr="000D7C7A" w:rsidRDefault="000D7C7A">
      <w:pPr>
        <w:jc w:val="center"/>
        <w:rPr>
          <w:rFonts w:cs="Times New Roman"/>
          <w:color w:val="000000" w:themeColor="text1"/>
          <w:szCs w:val="24"/>
          <w:lang w:val="ru-RU"/>
        </w:rPr>
      </w:pPr>
      <w:r w:rsidRPr="000D7C7A">
        <w:rPr>
          <w:rFonts w:cs="Times New Roman"/>
          <w:color w:val="000000" w:themeColor="text1"/>
          <w:szCs w:val="24"/>
          <w:lang w:val="ru-RU"/>
        </w:rPr>
        <w:t xml:space="preserve">Алгоритм создания </w:t>
      </w:r>
      <w:r w:rsidRPr="000D7C7A">
        <w:rPr>
          <w:rFonts w:cs="Times New Roman"/>
          <w:color w:val="000000" w:themeColor="text1"/>
          <w:szCs w:val="24"/>
        </w:rPr>
        <w:t>Telegram</w:t>
      </w:r>
      <w:r w:rsidRPr="000D7C7A">
        <w:rPr>
          <w:rFonts w:cs="Times New Roman"/>
          <w:color w:val="000000" w:themeColor="text1"/>
          <w:szCs w:val="24"/>
          <w:lang w:val="ru-RU"/>
        </w:rPr>
        <w:t>-бота с помощью онлайн-приложения</w:t>
      </w:r>
    </w:p>
    <w:p w:rsidR="00EC23BA" w:rsidRPr="000D7C7A" w:rsidRDefault="000D7C7A">
      <w:pPr>
        <w:pStyle w:val="1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0D7C7A">
        <w:rPr>
          <w:rFonts w:ascii="Times New Roman" w:hAnsi="Times New Roman" w:cs="Times New Roman"/>
          <w:color w:val="000000" w:themeColor="text1"/>
          <w:sz w:val="24"/>
          <w:szCs w:val="24"/>
        </w:rPr>
        <w:t>Что</w:t>
      </w:r>
      <w:proofErr w:type="spellEnd"/>
      <w:r w:rsidRPr="000D7C7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D7C7A">
        <w:rPr>
          <w:rFonts w:ascii="Times New Roman" w:hAnsi="Times New Roman" w:cs="Times New Roman"/>
          <w:color w:val="000000" w:themeColor="text1"/>
          <w:sz w:val="24"/>
          <w:szCs w:val="24"/>
        </w:rPr>
        <w:t>понадобится</w:t>
      </w:r>
      <w:proofErr w:type="spellEnd"/>
    </w:p>
    <w:p w:rsidR="00EC23BA" w:rsidRPr="000D7C7A" w:rsidRDefault="000D7C7A">
      <w:pPr>
        <w:pStyle w:val="a0"/>
        <w:rPr>
          <w:rFonts w:cs="Times New Roman"/>
          <w:color w:val="000000" w:themeColor="text1"/>
          <w:szCs w:val="24"/>
        </w:rPr>
      </w:pPr>
      <w:proofErr w:type="spellStart"/>
      <w:r w:rsidRPr="000D7C7A">
        <w:rPr>
          <w:rFonts w:cs="Times New Roman"/>
          <w:color w:val="000000" w:themeColor="text1"/>
          <w:szCs w:val="24"/>
        </w:rPr>
        <w:t>Аккаунт</w:t>
      </w:r>
      <w:proofErr w:type="spellEnd"/>
      <w:r w:rsidRPr="000D7C7A">
        <w:rPr>
          <w:rFonts w:cs="Times New Roman"/>
          <w:color w:val="000000" w:themeColor="text1"/>
          <w:szCs w:val="24"/>
        </w:rPr>
        <w:t xml:space="preserve"> в Telegram.</w:t>
      </w:r>
      <w:bookmarkStart w:id="0" w:name="_GoBack"/>
      <w:bookmarkEnd w:id="0"/>
    </w:p>
    <w:p w:rsidR="00EC23BA" w:rsidRPr="000D7C7A" w:rsidRDefault="000D7C7A">
      <w:pPr>
        <w:pStyle w:val="a0"/>
        <w:rPr>
          <w:rFonts w:cs="Times New Roman"/>
          <w:color w:val="000000" w:themeColor="text1"/>
          <w:szCs w:val="24"/>
          <w:lang w:val="ru-RU"/>
        </w:rPr>
      </w:pPr>
      <w:r w:rsidRPr="000D7C7A">
        <w:rPr>
          <w:rFonts w:cs="Times New Roman"/>
          <w:color w:val="000000" w:themeColor="text1"/>
          <w:szCs w:val="24"/>
          <w:lang w:val="ru-RU"/>
        </w:rPr>
        <w:t>Доступ к браузеру (</w:t>
      </w:r>
      <w:r w:rsidRPr="000D7C7A">
        <w:rPr>
          <w:rFonts w:cs="Times New Roman"/>
          <w:color w:val="000000" w:themeColor="text1"/>
          <w:szCs w:val="24"/>
        </w:rPr>
        <w:t>Chrome</w:t>
      </w:r>
      <w:r w:rsidRPr="000D7C7A">
        <w:rPr>
          <w:rFonts w:cs="Times New Roman"/>
          <w:color w:val="000000" w:themeColor="text1"/>
          <w:szCs w:val="24"/>
          <w:lang w:val="ru-RU"/>
        </w:rPr>
        <w:t xml:space="preserve"> / </w:t>
      </w:r>
      <w:r w:rsidRPr="000D7C7A">
        <w:rPr>
          <w:rFonts w:cs="Times New Roman"/>
          <w:color w:val="000000" w:themeColor="text1"/>
          <w:szCs w:val="24"/>
          <w:lang w:val="ru-RU"/>
        </w:rPr>
        <w:t xml:space="preserve">Яндекс / </w:t>
      </w:r>
      <w:r w:rsidRPr="000D7C7A">
        <w:rPr>
          <w:rFonts w:cs="Times New Roman"/>
          <w:color w:val="000000" w:themeColor="text1"/>
          <w:szCs w:val="24"/>
        </w:rPr>
        <w:t>Edge</w:t>
      </w:r>
      <w:r w:rsidRPr="000D7C7A">
        <w:rPr>
          <w:rFonts w:cs="Times New Roman"/>
          <w:color w:val="000000" w:themeColor="text1"/>
          <w:szCs w:val="24"/>
          <w:lang w:val="ru-RU"/>
        </w:rPr>
        <w:t>).</w:t>
      </w:r>
    </w:p>
    <w:p w:rsidR="00EC23BA" w:rsidRPr="000D7C7A" w:rsidRDefault="00D16B05">
      <w:pPr>
        <w:pStyle w:val="a0"/>
        <w:rPr>
          <w:rFonts w:cs="Times New Roman"/>
          <w:color w:val="000000" w:themeColor="text1"/>
          <w:szCs w:val="24"/>
          <w:lang w:val="ru-RU"/>
        </w:rPr>
      </w:pPr>
      <w:r w:rsidRPr="000D7C7A">
        <w:rPr>
          <w:rFonts w:cs="Times New Roman"/>
          <w:color w:val="000000" w:themeColor="text1"/>
          <w:szCs w:val="24"/>
          <w:lang w:val="ru-RU"/>
        </w:rPr>
        <w:t>С</w:t>
      </w:r>
      <w:r w:rsidR="000D7C7A" w:rsidRPr="000D7C7A">
        <w:rPr>
          <w:rFonts w:cs="Times New Roman"/>
          <w:color w:val="000000" w:themeColor="text1"/>
          <w:szCs w:val="24"/>
          <w:lang w:val="ru-RU"/>
        </w:rPr>
        <w:t>реда для кода:</w:t>
      </w:r>
      <w:r w:rsidRPr="000D7C7A">
        <w:rPr>
          <w:rFonts w:cs="Times New Roman"/>
          <w:color w:val="000000" w:themeColor="text1"/>
          <w:szCs w:val="24"/>
          <w:lang w:val="ru-RU"/>
        </w:rPr>
        <w:t xml:space="preserve"> </w:t>
      </w:r>
      <w:r w:rsidRPr="000D7C7A">
        <w:rPr>
          <w:rFonts w:cs="Times New Roman"/>
          <w:color w:val="000000" w:themeColor="text1"/>
          <w:szCs w:val="24"/>
        </w:rPr>
        <w:t>VS</w:t>
      </w:r>
      <w:r w:rsidRPr="000D7C7A">
        <w:rPr>
          <w:rFonts w:cs="Times New Roman"/>
          <w:color w:val="000000" w:themeColor="text1"/>
          <w:szCs w:val="24"/>
          <w:lang w:val="ru-RU"/>
        </w:rPr>
        <w:t xml:space="preserve"> </w:t>
      </w:r>
      <w:r w:rsidRPr="000D7C7A">
        <w:rPr>
          <w:rFonts w:cs="Times New Roman"/>
          <w:color w:val="000000" w:themeColor="text1"/>
          <w:szCs w:val="24"/>
        </w:rPr>
        <w:t>Code</w:t>
      </w:r>
      <w:r w:rsidRPr="000D7C7A">
        <w:rPr>
          <w:rFonts w:cs="Times New Roman"/>
          <w:color w:val="000000" w:themeColor="text1"/>
          <w:szCs w:val="24"/>
          <w:lang w:val="ru-RU"/>
        </w:rPr>
        <w:t xml:space="preserve"> </w:t>
      </w:r>
      <w:r w:rsidRPr="000D7C7A">
        <w:rPr>
          <w:rFonts w:cs="Times New Roman"/>
          <w:color w:val="000000" w:themeColor="text1"/>
          <w:szCs w:val="24"/>
          <w:lang w:val="ru-RU"/>
        </w:rPr>
        <w:t>или аналог</w:t>
      </w:r>
      <w:r w:rsidR="000D7C7A" w:rsidRPr="000D7C7A">
        <w:rPr>
          <w:rFonts w:cs="Times New Roman"/>
          <w:color w:val="000000" w:themeColor="text1"/>
          <w:szCs w:val="24"/>
          <w:lang w:val="ru-RU"/>
        </w:rPr>
        <w:t>.</w:t>
      </w:r>
    </w:p>
    <w:p w:rsidR="00EC23BA" w:rsidRPr="000D7C7A" w:rsidRDefault="000D7C7A">
      <w:pPr>
        <w:pStyle w:val="a0"/>
        <w:rPr>
          <w:rFonts w:cs="Times New Roman"/>
          <w:color w:val="000000" w:themeColor="text1"/>
          <w:szCs w:val="24"/>
          <w:lang w:val="ru-RU"/>
        </w:rPr>
      </w:pPr>
      <w:r w:rsidRPr="000D7C7A">
        <w:rPr>
          <w:rFonts w:cs="Times New Roman"/>
          <w:color w:val="000000" w:themeColor="text1"/>
          <w:szCs w:val="24"/>
          <w:lang w:val="ru-RU"/>
        </w:rPr>
        <w:t>Сценарий бот</w:t>
      </w:r>
      <w:r w:rsidR="00D16B05" w:rsidRPr="000D7C7A">
        <w:rPr>
          <w:rFonts w:cs="Times New Roman"/>
          <w:color w:val="000000" w:themeColor="text1"/>
          <w:szCs w:val="24"/>
          <w:lang w:val="ru-RU"/>
        </w:rPr>
        <w:t>а: минимум 10 вопросов/ответов.</w:t>
      </w:r>
    </w:p>
    <w:p w:rsidR="00EC23BA" w:rsidRPr="000D7C7A" w:rsidRDefault="000D7C7A">
      <w:pPr>
        <w:pStyle w:val="1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0D7C7A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Создание бота в </w:t>
      </w:r>
      <w:r w:rsidRPr="000D7C7A">
        <w:rPr>
          <w:rFonts w:ascii="Times New Roman" w:hAnsi="Times New Roman" w:cs="Times New Roman"/>
          <w:color w:val="000000" w:themeColor="text1"/>
          <w:sz w:val="24"/>
          <w:szCs w:val="24"/>
        </w:rPr>
        <w:t>Telegram</w:t>
      </w:r>
      <w:r w:rsidRPr="000D7C7A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через </w:t>
      </w:r>
      <w:proofErr w:type="spellStart"/>
      <w:r w:rsidRPr="000D7C7A">
        <w:rPr>
          <w:rFonts w:ascii="Times New Roman" w:hAnsi="Times New Roman" w:cs="Times New Roman"/>
          <w:color w:val="000000" w:themeColor="text1"/>
          <w:sz w:val="24"/>
          <w:szCs w:val="24"/>
        </w:rPr>
        <w:t>BotFather</w:t>
      </w:r>
      <w:proofErr w:type="spellEnd"/>
    </w:p>
    <w:p w:rsidR="00EC23BA" w:rsidRPr="000D7C7A" w:rsidRDefault="000D7C7A">
      <w:pPr>
        <w:rPr>
          <w:rFonts w:cs="Times New Roman"/>
          <w:color w:val="000000" w:themeColor="text1"/>
          <w:szCs w:val="24"/>
          <w:lang w:val="ru-RU"/>
        </w:rPr>
      </w:pPr>
      <w:r w:rsidRPr="000D7C7A">
        <w:rPr>
          <w:rFonts w:cs="Times New Roman"/>
          <w:color w:val="000000" w:themeColor="text1"/>
          <w:szCs w:val="24"/>
          <w:lang w:val="ru-RU"/>
        </w:rPr>
        <w:t xml:space="preserve"> Открыть </w:t>
      </w:r>
      <w:r w:rsidRPr="000D7C7A">
        <w:rPr>
          <w:rFonts w:cs="Times New Roman"/>
          <w:color w:val="000000" w:themeColor="text1"/>
          <w:szCs w:val="24"/>
        </w:rPr>
        <w:t>Telegram</w:t>
      </w:r>
      <w:r w:rsidRPr="000D7C7A">
        <w:rPr>
          <w:rFonts w:cs="Times New Roman"/>
          <w:color w:val="000000" w:themeColor="text1"/>
          <w:szCs w:val="24"/>
          <w:lang w:val="ru-RU"/>
        </w:rPr>
        <w:t xml:space="preserve"> и найти чат @</w:t>
      </w:r>
      <w:proofErr w:type="spellStart"/>
      <w:r w:rsidRPr="000D7C7A">
        <w:rPr>
          <w:rFonts w:cs="Times New Roman"/>
          <w:color w:val="000000" w:themeColor="text1"/>
          <w:szCs w:val="24"/>
        </w:rPr>
        <w:t>BotFather</w:t>
      </w:r>
      <w:proofErr w:type="spellEnd"/>
      <w:r w:rsidR="00BE6690" w:rsidRPr="000D7C7A">
        <w:rPr>
          <w:rFonts w:cs="Times New Roman"/>
          <w:color w:val="000000" w:themeColor="text1"/>
          <w:szCs w:val="24"/>
          <w:lang w:val="ru-RU"/>
        </w:rPr>
        <w:t>.</w:t>
      </w:r>
    </w:p>
    <w:p w:rsidR="00BE6690" w:rsidRPr="000D7C7A" w:rsidRDefault="00BE6690" w:rsidP="00BE6690">
      <w:pPr>
        <w:jc w:val="center"/>
        <w:rPr>
          <w:rFonts w:cs="Times New Roman"/>
          <w:color w:val="000000" w:themeColor="text1"/>
          <w:szCs w:val="24"/>
          <w:lang w:val="ru-RU"/>
        </w:rPr>
      </w:pPr>
      <w:r w:rsidRPr="000D7C7A">
        <w:rPr>
          <w:rFonts w:cs="Times New Roman"/>
          <w:color w:val="000000" w:themeColor="text1"/>
          <w:szCs w:val="24"/>
          <w:lang w:val="ru-RU"/>
        </w:rPr>
        <w:drawing>
          <wp:inline distT="0" distB="0" distL="0" distR="0" wp14:anchorId="263A8553" wp14:editId="2E197800">
            <wp:extent cx="4874895" cy="4488697"/>
            <wp:effectExtent l="0" t="0" r="1905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78928" cy="449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23BA" w:rsidRPr="000D7C7A" w:rsidRDefault="000D7C7A">
      <w:pPr>
        <w:rPr>
          <w:rFonts w:cs="Times New Roman"/>
          <w:color w:val="000000" w:themeColor="text1"/>
          <w:szCs w:val="24"/>
          <w:lang w:val="ru-RU"/>
        </w:rPr>
      </w:pPr>
      <w:r w:rsidRPr="000D7C7A">
        <w:rPr>
          <w:rFonts w:cs="Times New Roman"/>
          <w:color w:val="000000" w:themeColor="text1"/>
          <w:szCs w:val="24"/>
          <w:lang w:val="ru-RU"/>
        </w:rPr>
        <w:t xml:space="preserve"> Нажать </w:t>
      </w:r>
      <w:r w:rsidRPr="000D7C7A">
        <w:rPr>
          <w:rFonts w:cs="Times New Roman"/>
          <w:color w:val="000000" w:themeColor="text1"/>
          <w:szCs w:val="24"/>
        </w:rPr>
        <w:t>Start</w:t>
      </w:r>
      <w:r w:rsidRPr="000D7C7A">
        <w:rPr>
          <w:rFonts w:cs="Times New Roman"/>
          <w:color w:val="000000" w:themeColor="text1"/>
          <w:szCs w:val="24"/>
          <w:lang w:val="ru-RU"/>
        </w:rPr>
        <w:t xml:space="preserve"> (или написать /</w:t>
      </w:r>
      <w:r w:rsidRPr="000D7C7A">
        <w:rPr>
          <w:rFonts w:cs="Times New Roman"/>
          <w:color w:val="000000" w:themeColor="text1"/>
          <w:szCs w:val="24"/>
        </w:rPr>
        <w:t>start</w:t>
      </w:r>
      <w:r w:rsidRPr="000D7C7A">
        <w:rPr>
          <w:rFonts w:cs="Times New Roman"/>
          <w:color w:val="000000" w:themeColor="text1"/>
          <w:szCs w:val="24"/>
          <w:lang w:val="ru-RU"/>
        </w:rPr>
        <w:t xml:space="preserve">). </w:t>
      </w:r>
    </w:p>
    <w:p w:rsidR="00EC23BA" w:rsidRPr="000D7C7A" w:rsidRDefault="000D7C7A">
      <w:pPr>
        <w:rPr>
          <w:rFonts w:cs="Times New Roman"/>
          <w:color w:val="000000" w:themeColor="text1"/>
          <w:szCs w:val="24"/>
          <w:lang w:val="ru-RU"/>
        </w:rPr>
      </w:pPr>
      <w:r w:rsidRPr="000D7C7A">
        <w:rPr>
          <w:rFonts w:cs="Times New Roman"/>
          <w:color w:val="000000" w:themeColor="text1"/>
          <w:szCs w:val="24"/>
          <w:lang w:val="ru-RU"/>
        </w:rPr>
        <w:t xml:space="preserve"> Написать команду /</w:t>
      </w:r>
      <w:proofErr w:type="spellStart"/>
      <w:r w:rsidRPr="000D7C7A">
        <w:rPr>
          <w:rFonts w:cs="Times New Roman"/>
          <w:color w:val="000000" w:themeColor="text1"/>
          <w:szCs w:val="24"/>
        </w:rPr>
        <w:t>newbot</w:t>
      </w:r>
      <w:proofErr w:type="spellEnd"/>
      <w:r w:rsidR="00BE6690" w:rsidRPr="000D7C7A">
        <w:rPr>
          <w:rFonts w:cs="Times New Roman"/>
          <w:color w:val="000000" w:themeColor="text1"/>
          <w:szCs w:val="24"/>
          <w:lang w:val="ru-RU"/>
        </w:rPr>
        <w:t xml:space="preserve">. </w:t>
      </w:r>
    </w:p>
    <w:p w:rsidR="00EC23BA" w:rsidRPr="000D7C7A" w:rsidRDefault="000D7C7A">
      <w:pPr>
        <w:rPr>
          <w:rFonts w:cs="Times New Roman"/>
          <w:color w:val="000000" w:themeColor="text1"/>
          <w:szCs w:val="24"/>
          <w:lang w:val="ru-RU"/>
        </w:rPr>
      </w:pPr>
      <w:r w:rsidRPr="000D7C7A">
        <w:rPr>
          <w:rFonts w:cs="Times New Roman"/>
          <w:color w:val="000000" w:themeColor="text1"/>
          <w:szCs w:val="24"/>
          <w:lang w:val="ru-RU"/>
        </w:rPr>
        <w:t xml:space="preserve"> Ввести название бота (любое, которое будет видно людям). </w:t>
      </w:r>
    </w:p>
    <w:p w:rsidR="00BE6690" w:rsidRPr="000D7C7A" w:rsidRDefault="000D7C7A">
      <w:pPr>
        <w:rPr>
          <w:rFonts w:cs="Times New Roman"/>
          <w:color w:val="000000" w:themeColor="text1"/>
          <w:szCs w:val="24"/>
          <w:lang w:val="ru-RU"/>
        </w:rPr>
      </w:pPr>
      <w:r>
        <w:rPr>
          <w:rFonts w:cs="Times New Roman"/>
          <w:color w:val="000000" w:themeColor="text1"/>
          <w:szCs w:val="24"/>
          <w:lang w:val="ru-RU"/>
        </w:rPr>
        <w:t xml:space="preserve"> </w:t>
      </w:r>
      <w:r w:rsidRPr="000D7C7A">
        <w:rPr>
          <w:rFonts w:cs="Times New Roman"/>
          <w:color w:val="000000" w:themeColor="text1"/>
          <w:szCs w:val="24"/>
          <w:lang w:val="ru-RU"/>
        </w:rPr>
        <w:t xml:space="preserve">Ввести </w:t>
      </w:r>
      <w:r w:rsidRPr="000D7C7A">
        <w:rPr>
          <w:rFonts w:cs="Times New Roman"/>
          <w:color w:val="000000" w:themeColor="text1"/>
          <w:szCs w:val="24"/>
        </w:rPr>
        <w:t>username</w:t>
      </w:r>
      <w:r w:rsidR="00D16B05" w:rsidRPr="000D7C7A">
        <w:rPr>
          <w:rFonts w:cs="Times New Roman"/>
          <w:color w:val="000000" w:themeColor="text1"/>
          <w:szCs w:val="24"/>
          <w:lang w:val="ru-RU"/>
        </w:rPr>
        <w:t xml:space="preserve"> бота, </w:t>
      </w:r>
      <w:r w:rsidRPr="000D7C7A">
        <w:rPr>
          <w:rFonts w:cs="Times New Roman"/>
          <w:color w:val="000000" w:themeColor="text1"/>
          <w:szCs w:val="24"/>
          <w:lang w:val="ru-RU"/>
        </w:rPr>
        <w:t xml:space="preserve">обязательно заканчивается на </w:t>
      </w:r>
      <w:r w:rsidRPr="000D7C7A">
        <w:rPr>
          <w:rFonts w:cs="Times New Roman"/>
          <w:color w:val="000000" w:themeColor="text1"/>
          <w:szCs w:val="24"/>
        </w:rPr>
        <w:t>bot</w:t>
      </w:r>
      <w:r w:rsidRPr="000D7C7A">
        <w:rPr>
          <w:rFonts w:cs="Times New Roman"/>
          <w:color w:val="000000" w:themeColor="text1"/>
          <w:szCs w:val="24"/>
          <w:lang w:val="ru-RU"/>
        </w:rPr>
        <w:t xml:space="preserve">, </w:t>
      </w:r>
      <w:proofErr w:type="gramStart"/>
      <w:r w:rsidR="00D16B05" w:rsidRPr="000D7C7A">
        <w:rPr>
          <w:rFonts w:cs="Times New Roman"/>
          <w:color w:val="000000" w:themeColor="text1"/>
          <w:szCs w:val="24"/>
          <w:lang w:val="ru-RU"/>
        </w:rPr>
        <w:t>например</w:t>
      </w:r>
      <w:proofErr w:type="gramEnd"/>
      <w:r w:rsidR="00D16B05" w:rsidRPr="000D7C7A">
        <w:rPr>
          <w:rFonts w:cs="Times New Roman"/>
          <w:color w:val="000000" w:themeColor="text1"/>
          <w:szCs w:val="24"/>
          <w:lang w:val="ru-RU"/>
        </w:rPr>
        <w:t>:</w:t>
      </w:r>
      <w:r w:rsidRPr="000D7C7A">
        <w:rPr>
          <w:rFonts w:cs="Times New Roman"/>
          <w:color w:val="000000" w:themeColor="text1"/>
          <w:szCs w:val="24"/>
          <w:lang w:val="ru-RU"/>
        </w:rPr>
        <w:t xml:space="preserve"> </w:t>
      </w:r>
      <w:proofErr w:type="spellStart"/>
      <w:r w:rsidRPr="000D7C7A">
        <w:rPr>
          <w:rFonts w:cs="Times New Roman"/>
          <w:color w:val="000000" w:themeColor="text1"/>
          <w:szCs w:val="24"/>
        </w:rPr>
        <w:t>mygroup</w:t>
      </w:r>
      <w:proofErr w:type="spellEnd"/>
      <w:r w:rsidRPr="000D7C7A">
        <w:rPr>
          <w:rFonts w:cs="Times New Roman"/>
          <w:color w:val="000000" w:themeColor="text1"/>
          <w:szCs w:val="24"/>
          <w:lang w:val="ru-RU"/>
        </w:rPr>
        <w:t>_</w:t>
      </w:r>
      <w:proofErr w:type="spellStart"/>
      <w:r w:rsidRPr="000D7C7A">
        <w:rPr>
          <w:rFonts w:cs="Times New Roman"/>
          <w:color w:val="000000" w:themeColor="text1"/>
          <w:szCs w:val="24"/>
        </w:rPr>
        <w:t>testbot</w:t>
      </w:r>
      <w:proofErr w:type="spellEnd"/>
      <w:r w:rsidRPr="000D7C7A">
        <w:rPr>
          <w:rFonts w:cs="Times New Roman"/>
          <w:color w:val="000000" w:themeColor="text1"/>
          <w:szCs w:val="24"/>
          <w:lang w:val="ru-RU"/>
        </w:rPr>
        <w:t xml:space="preserve">. </w:t>
      </w:r>
    </w:p>
    <w:p w:rsidR="00D16B05" w:rsidRPr="000D7C7A" w:rsidRDefault="00D16B05" w:rsidP="00BE6690">
      <w:pPr>
        <w:jc w:val="center"/>
        <w:rPr>
          <w:rFonts w:cs="Times New Roman"/>
          <w:color w:val="000000" w:themeColor="text1"/>
          <w:szCs w:val="24"/>
          <w:lang w:val="ru-RU"/>
        </w:rPr>
      </w:pPr>
      <w:r w:rsidRPr="000D7C7A">
        <w:rPr>
          <w:rFonts w:cs="Times New Roman"/>
          <w:color w:val="000000" w:themeColor="text1"/>
          <w:szCs w:val="24"/>
          <w:lang w:val="ru-RU"/>
        </w:rPr>
        <w:lastRenderedPageBreak/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65.25pt;height:534.75pt">
            <v:imagedata r:id="rId7" o:title="Монтажная область 4"/>
          </v:shape>
        </w:pict>
      </w:r>
    </w:p>
    <w:p w:rsidR="000D7C7A" w:rsidRDefault="000D7C7A" w:rsidP="000D7C7A">
      <w:pPr>
        <w:rPr>
          <w:rFonts w:cs="Times New Roman"/>
          <w:color w:val="000000" w:themeColor="text1"/>
          <w:szCs w:val="24"/>
          <w:lang w:val="ru-RU"/>
        </w:rPr>
      </w:pPr>
      <w:r w:rsidRPr="000D7C7A">
        <w:rPr>
          <w:rFonts w:cs="Times New Roman"/>
          <w:color w:val="000000" w:themeColor="text1"/>
          <w:szCs w:val="24"/>
          <w:lang w:val="ru-RU"/>
        </w:rPr>
        <w:t xml:space="preserve">Скопировать </w:t>
      </w:r>
      <w:proofErr w:type="spellStart"/>
      <w:r w:rsidRPr="000D7C7A">
        <w:rPr>
          <w:rFonts w:cs="Times New Roman"/>
          <w:color w:val="000000" w:themeColor="text1"/>
          <w:szCs w:val="24"/>
          <w:lang w:val="ru-RU"/>
        </w:rPr>
        <w:t>токен</w:t>
      </w:r>
      <w:proofErr w:type="spellEnd"/>
      <w:r w:rsidRPr="000D7C7A">
        <w:rPr>
          <w:rFonts w:cs="Times New Roman"/>
          <w:color w:val="000000" w:themeColor="text1"/>
          <w:szCs w:val="24"/>
          <w:lang w:val="ru-RU"/>
        </w:rPr>
        <w:t xml:space="preserve"> (</w:t>
      </w:r>
      <w:r w:rsidRPr="000D7C7A">
        <w:rPr>
          <w:rFonts w:cs="Times New Roman"/>
          <w:color w:val="000000" w:themeColor="text1"/>
          <w:szCs w:val="24"/>
        </w:rPr>
        <w:t>API</w:t>
      </w:r>
      <w:r w:rsidRPr="000D7C7A">
        <w:rPr>
          <w:rFonts w:cs="Times New Roman"/>
          <w:color w:val="000000" w:themeColor="text1"/>
          <w:szCs w:val="24"/>
          <w:lang w:val="ru-RU"/>
        </w:rPr>
        <w:t xml:space="preserve"> </w:t>
      </w:r>
      <w:r w:rsidRPr="000D7C7A">
        <w:rPr>
          <w:rFonts w:cs="Times New Roman"/>
          <w:color w:val="000000" w:themeColor="text1"/>
          <w:szCs w:val="24"/>
        </w:rPr>
        <w:t>token</w:t>
      </w:r>
      <w:r w:rsidRPr="000D7C7A">
        <w:rPr>
          <w:rFonts w:cs="Times New Roman"/>
          <w:color w:val="000000" w:themeColor="text1"/>
          <w:szCs w:val="24"/>
          <w:lang w:val="ru-RU"/>
        </w:rPr>
        <w:t xml:space="preserve">). НЕ публиковать </w:t>
      </w:r>
      <w:proofErr w:type="spellStart"/>
      <w:r w:rsidRPr="000D7C7A">
        <w:rPr>
          <w:rFonts w:cs="Times New Roman"/>
          <w:color w:val="000000" w:themeColor="text1"/>
          <w:szCs w:val="24"/>
          <w:lang w:val="ru-RU"/>
        </w:rPr>
        <w:t>токен</w:t>
      </w:r>
      <w:proofErr w:type="spellEnd"/>
      <w:r w:rsidRPr="000D7C7A">
        <w:rPr>
          <w:rFonts w:cs="Times New Roman"/>
          <w:color w:val="000000" w:themeColor="text1"/>
          <w:szCs w:val="24"/>
          <w:lang w:val="ru-RU"/>
        </w:rPr>
        <w:t xml:space="preserve"> в общий чат/</w:t>
      </w:r>
      <w:r>
        <w:rPr>
          <w:rFonts w:cs="Times New Roman"/>
          <w:color w:val="000000" w:themeColor="text1"/>
          <w:szCs w:val="24"/>
          <w:lang w:val="ru-RU"/>
        </w:rPr>
        <w:t>посторонним именно с помощью него и контролируется бот</w:t>
      </w:r>
    </w:p>
    <w:p w:rsidR="00D16B05" w:rsidRPr="000D7C7A" w:rsidRDefault="00D16B05" w:rsidP="000D7C7A">
      <w:pPr>
        <w:rPr>
          <w:rFonts w:cs="Times New Roman"/>
          <w:b/>
          <w:color w:val="000000" w:themeColor="text1"/>
          <w:szCs w:val="24"/>
          <w:lang w:val="ru-RU"/>
        </w:rPr>
      </w:pPr>
      <w:r w:rsidRPr="000D7C7A">
        <w:rPr>
          <w:rFonts w:cs="Times New Roman"/>
          <w:b/>
          <w:color w:val="000000" w:themeColor="text1"/>
          <w:szCs w:val="24"/>
          <w:lang w:val="ru-RU"/>
        </w:rPr>
        <w:t xml:space="preserve">Подготовка проекта в </w:t>
      </w:r>
      <w:r w:rsidRPr="000D7C7A">
        <w:rPr>
          <w:rFonts w:cs="Times New Roman"/>
          <w:b/>
          <w:color w:val="000000" w:themeColor="text1"/>
          <w:szCs w:val="24"/>
        </w:rPr>
        <w:t>VS</w:t>
      </w:r>
      <w:r w:rsidRPr="000D7C7A">
        <w:rPr>
          <w:rFonts w:cs="Times New Roman"/>
          <w:b/>
          <w:color w:val="000000" w:themeColor="text1"/>
          <w:szCs w:val="24"/>
          <w:lang w:val="ru-RU"/>
        </w:rPr>
        <w:t xml:space="preserve"> </w:t>
      </w:r>
      <w:r w:rsidRPr="000D7C7A">
        <w:rPr>
          <w:rFonts w:cs="Times New Roman"/>
          <w:b/>
          <w:color w:val="000000" w:themeColor="text1"/>
          <w:szCs w:val="24"/>
        </w:rPr>
        <w:t>Code</w:t>
      </w:r>
    </w:p>
    <w:p w:rsidR="00D16B05" w:rsidRPr="000D7C7A" w:rsidRDefault="00D16B05" w:rsidP="00D16B05">
      <w:pPr>
        <w:rPr>
          <w:rFonts w:cs="Times New Roman"/>
          <w:color w:val="000000" w:themeColor="text1"/>
          <w:szCs w:val="24"/>
          <w:lang w:val="ru-RU"/>
        </w:rPr>
      </w:pPr>
      <w:r w:rsidRPr="000D7C7A">
        <w:rPr>
          <w:rFonts w:cs="Times New Roman"/>
          <w:color w:val="000000" w:themeColor="text1"/>
          <w:szCs w:val="24"/>
          <w:lang w:val="ru-RU"/>
        </w:rPr>
        <w:t xml:space="preserve">Дальше всё делается на компьютере в </w:t>
      </w:r>
      <w:r w:rsidRPr="000D7C7A">
        <w:rPr>
          <w:rFonts w:cs="Times New Roman"/>
          <w:color w:val="000000" w:themeColor="text1"/>
          <w:szCs w:val="24"/>
        </w:rPr>
        <w:t>VS</w:t>
      </w:r>
      <w:r w:rsidRPr="000D7C7A">
        <w:rPr>
          <w:rFonts w:cs="Times New Roman"/>
          <w:color w:val="000000" w:themeColor="text1"/>
          <w:szCs w:val="24"/>
          <w:lang w:val="ru-RU"/>
        </w:rPr>
        <w:t xml:space="preserve"> </w:t>
      </w:r>
      <w:r w:rsidRPr="000D7C7A">
        <w:rPr>
          <w:rFonts w:cs="Times New Roman"/>
          <w:color w:val="000000" w:themeColor="text1"/>
          <w:szCs w:val="24"/>
        </w:rPr>
        <w:t>Code</w:t>
      </w:r>
      <w:r w:rsidRPr="000D7C7A">
        <w:rPr>
          <w:rFonts w:cs="Times New Roman"/>
          <w:color w:val="000000" w:themeColor="text1"/>
          <w:szCs w:val="24"/>
          <w:lang w:val="ru-RU"/>
        </w:rPr>
        <w:t>.</w:t>
      </w:r>
    </w:p>
    <w:p w:rsidR="00D16B05" w:rsidRPr="000D7C7A" w:rsidRDefault="00D16B05" w:rsidP="00D16B05">
      <w:pPr>
        <w:rPr>
          <w:rFonts w:cs="Times New Roman"/>
          <w:color w:val="000000" w:themeColor="text1"/>
          <w:szCs w:val="24"/>
          <w:lang w:val="ru-RU"/>
        </w:rPr>
      </w:pPr>
      <w:r w:rsidRPr="000D7C7A">
        <w:rPr>
          <w:rFonts w:cs="Times New Roman"/>
          <w:color w:val="000000" w:themeColor="text1"/>
          <w:szCs w:val="24"/>
          <w:lang w:val="ru-RU"/>
        </w:rPr>
        <w:t xml:space="preserve">Создать папку для проекта, </w:t>
      </w:r>
      <w:proofErr w:type="gramStart"/>
      <w:r w:rsidRPr="000D7C7A">
        <w:rPr>
          <w:rFonts w:cs="Times New Roman"/>
          <w:color w:val="000000" w:themeColor="text1"/>
          <w:szCs w:val="24"/>
          <w:lang w:val="ru-RU"/>
        </w:rPr>
        <w:t>например</w:t>
      </w:r>
      <w:proofErr w:type="gramEnd"/>
      <w:r w:rsidRPr="000D7C7A">
        <w:rPr>
          <w:rFonts w:cs="Times New Roman"/>
          <w:color w:val="000000" w:themeColor="text1"/>
          <w:szCs w:val="24"/>
          <w:lang w:val="ru-RU"/>
        </w:rPr>
        <w:t xml:space="preserve">: </w:t>
      </w:r>
      <w:proofErr w:type="spellStart"/>
      <w:r w:rsidRPr="000D7C7A">
        <w:rPr>
          <w:rFonts w:cs="Times New Roman"/>
          <w:color w:val="000000" w:themeColor="text1"/>
          <w:szCs w:val="24"/>
        </w:rPr>
        <w:t>TelegramBot</w:t>
      </w:r>
      <w:proofErr w:type="spellEnd"/>
      <w:r w:rsidRPr="000D7C7A">
        <w:rPr>
          <w:rFonts w:cs="Times New Roman"/>
          <w:color w:val="000000" w:themeColor="text1"/>
          <w:szCs w:val="24"/>
          <w:lang w:val="ru-RU"/>
        </w:rPr>
        <w:t xml:space="preserve">. </w:t>
      </w:r>
    </w:p>
    <w:p w:rsidR="00D16B05" w:rsidRPr="000D7C7A" w:rsidRDefault="00D16B05" w:rsidP="00D16B05">
      <w:pPr>
        <w:rPr>
          <w:rFonts w:cs="Times New Roman"/>
          <w:color w:val="000000" w:themeColor="text1"/>
          <w:szCs w:val="24"/>
          <w:lang w:val="ru-RU"/>
        </w:rPr>
      </w:pPr>
      <w:r w:rsidRPr="000D7C7A">
        <w:rPr>
          <w:rFonts w:cs="Times New Roman"/>
          <w:color w:val="000000" w:themeColor="text1"/>
          <w:szCs w:val="24"/>
          <w:lang w:val="ru-RU"/>
        </w:rPr>
        <w:lastRenderedPageBreak/>
        <w:t xml:space="preserve">Создать файл </w:t>
      </w:r>
      <w:r w:rsidRPr="000D7C7A">
        <w:rPr>
          <w:rFonts w:cs="Times New Roman"/>
          <w:color w:val="000000" w:themeColor="text1"/>
          <w:szCs w:val="24"/>
        </w:rPr>
        <w:t>main</w:t>
      </w:r>
      <w:r w:rsidRPr="000D7C7A">
        <w:rPr>
          <w:rFonts w:cs="Times New Roman"/>
          <w:color w:val="000000" w:themeColor="text1"/>
          <w:szCs w:val="24"/>
          <w:lang w:val="ru-RU"/>
        </w:rPr>
        <w:t>.</w:t>
      </w:r>
      <w:proofErr w:type="spellStart"/>
      <w:r w:rsidRPr="000D7C7A">
        <w:rPr>
          <w:rFonts w:cs="Times New Roman"/>
          <w:color w:val="000000" w:themeColor="text1"/>
          <w:szCs w:val="24"/>
        </w:rPr>
        <w:t>py</w:t>
      </w:r>
      <w:proofErr w:type="spellEnd"/>
      <w:r w:rsidRPr="000D7C7A">
        <w:rPr>
          <w:rFonts w:cs="Times New Roman"/>
          <w:color w:val="000000" w:themeColor="text1"/>
          <w:szCs w:val="24"/>
          <w:lang w:val="ru-RU"/>
        </w:rPr>
        <w:t>.</w:t>
      </w:r>
    </w:p>
    <w:p w:rsidR="00D16B05" w:rsidRPr="000D7C7A" w:rsidRDefault="00D16B05" w:rsidP="00D16B05">
      <w:pPr>
        <w:rPr>
          <w:rFonts w:cs="Times New Roman"/>
          <w:color w:val="000000" w:themeColor="text1"/>
          <w:szCs w:val="24"/>
          <w:lang w:val="ru-RU"/>
        </w:rPr>
      </w:pPr>
      <w:r w:rsidRPr="000D7C7A">
        <w:rPr>
          <w:rFonts w:cs="Times New Roman"/>
          <w:color w:val="000000" w:themeColor="text1"/>
          <w:szCs w:val="24"/>
          <w:lang w:val="ru-RU"/>
        </w:rPr>
        <w:t xml:space="preserve">Нужна библиотека, чтобы </w:t>
      </w:r>
      <w:r w:rsidRPr="000D7C7A">
        <w:rPr>
          <w:rFonts w:cs="Times New Roman"/>
          <w:color w:val="000000" w:themeColor="text1"/>
          <w:szCs w:val="24"/>
        </w:rPr>
        <w:t>Python</w:t>
      </w:r>
      <w:r w:rsidRPr="000D7C7A">
        <w:rPr>
          <w:rFonts w:cs="Times New Roman"/>
          <w:color w:val="000000" w:themeColor="text1"/>
          <w:szCs w:val="24"/>
          <w:lang w:val="ru-RU"/>
        </w:rPr>
        <w:t xml:space="preserve"> мог работать с </w:t>
      </w:r>
      <w:r w:rsidRPr="000D7C7A">
        <w:rPr>
          <w:rFonts w:cs="Times New Roman"/>
          <w:color w:val="000000" w:themeColor="text1"/>
          <w:szCs w:val="24"/>
        </w:rPr>
        <w:t>Telegram</w:t>
      </w:r>
      <w:r w:rsidRPr="000D7C7A">
        <w:rPr>
          <w:rFonts w:cs="Times New Roman"/>
          <w:color w:val="000000" w:themeColor="text1"/>
          <w:szCs w:val="24"/>
          <w:lang w:val="ru-RU"/>
        </w:rPr>
        <w:t xml:space="preserve"> </w:t>
      </w:r>
      <w:r w:rsidRPr="000D7C7A">
        <w:rPr>
          <w:rFonts w:cs="Times New Roman"/>
          <w:color w:val="000000" w:themeColor="text1"/>
          <w:szCs w:val="24"/>
        </w:rPr>
        <w:t>Bot</w:t>
      </w:r>
      <w:r w:rsidRPr="000D7C7A">
        <w:rPr>
          <w:rFonts w:cs="Times New Roman"/>
          <w:color w:val="000000" w:themeColor="text1"/>
          <w:szCs w:val="24"/>
          <w:lang w:val="ru-RU"/>
        </w:rPr>
        <w:t xml:space="preserve"> </w:t>
      </w:r>
      <w:r w:rsidRPr="000D7C7A">
        <w:rPr>
          <w:rFonts w:cs="Times New Roman"/>
          <w:color w:val="000000" w:themeColor="text1"/>
          <w:szCs w:val="24"/>
        </w:rPr>
        <w:t>API</w:t>
      </w:r>
      <w:r w:rsidRPr="000D7C7A">
        <w:rPr>
          <w:rFonts w:cs="Times New Roman"/>
          <w:color w:val="000000" w:themeColor="text1"/>
          <w:szCs w:val="24"/>
          <w:lang w:val="ru-RU"/>
        </w:rPr>
        <w:t>.</w:t>
      </w:r>
    </w:p>
    <w:p w:rsidR="00D16B05" w:rsidRPr="000D7C7A" w:rsidRDefault="00D16B05" w:rsidP="00D16B05">
      <w:pPr>
        <w:rPr>
          <w:rFonts w:cs="Times New Roman"/>
          <w:color w:val="000000" w:themeColor="text1"/>
          <w:szCs w:val="24"/>
          <w:lang w:val="ru-RU"/>
        </w:rPr>
      </w:pPr>
      <w:proofErr w:type="spellStart"/>
      <w:r w:rsidRPr="000D7C7A">
        <w:rPr>
          <w:rFonts w:cs="Times New Roman"/>
          <w:color w:val="000000" w:themeColor="text1"/>
          <w:szCs w:val="24"/>
        </w:rPr>
        <w:t>Открыть</w:t>
      </w:r>
      <w:proofErr w:type="spellEnd"/>
      <w:r w:rsidRPr="000D7C7A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Pr="000D7C7A">
        <w:rPr>
          <w:rFonts w:cs="Times New Roman"/>
          <w:color w:val="000000" w:themeColor="text1"/>
          <w:szCs w:val="24"/>
        </w:rPr>
        <w:t>терминал</w:t>
      </w:r>
      <w:proofErr w:type="spellEnd"/>
      <w:r w:rsidRPr="000D7C7A">
        <w:rPr>
          <w:rFonts w:cs="Times New Roman"/>
          <w:color w:val="000000" w:themeColor="text1"/>
          <w:szCs w:val="24"/>
        </w:rPr>
        <w:t xml:space="preserve"> в VS Code: Terminal -&gt; New Terminal. </w:t>
      </w:r>
    </w:p>
    <w:p w:rsidR="00D16B05" w:rsidRPr="000D7C7A" w:rsidRDefault="00D16B05" w:rsidP="00D16B05">
      <w:pPr>
        <w:rPr>
          <w:rFonts w:cs="Times New Roman"/>
          <w:color w:val="000000" w:themeColor="text1"/>
          <w:szCs w:val="24"/>
          <w:lang w:val="ru-RU"/>
        </w:rPr>
      </w:pPr>
      <w:r w:rsidRPr="000D7C7A">
        <w:rPr>
          <w:rFonts w:cs="Times New Roman"/>
          <w:color w:val="000000" w:themeColor="text1"/>
          <w:szCs w:val="24"/>
          <w:lang w:val="ru-RU"/>
        </w:rPr>
        <w:t xml:space="preserve">В терминале написать команду установки библиотеки: </w:t>
      </w:r>
    </w:p>
    <w:p w:rsidR="00D16B05" w:rsidRPr="000D7C7A" w:rsidRDefault="00D16B05" w:rsidP="00D16B05">
      <w:pPr>
        <w:rPr>
          <w:rFonts w:cs="Times New Roman"/>
          <w:i/>
          <w:color w:val="000000" w:themeColor="text1"/>
          <w:szCs w:val="24"/>
          <w:lang w:val="ru-RU"/>
        </w:rPr>
      </w:pPr>
      <w:r w:rsidRPr="000D7C7A">
        <w:rPr>
          <w:rFonts w:eastAsia="Consolas" w:cs="Times New Roman"/>
          <w:i/>
          <w:color w:val="000000" w:themeColor="text1"/>
          <w:szCs w:val="24"/>
        </w:rPr>
        <w:t>pip</w:t>
      </w:r>
      <w:r w:rsidRPr="000D7C7A">
        <w:rPr>
          <w:rFonts w:eastAsia="Consolas" w:cs="Times New Roman"/>
          <w:i/>
          <w:color w:val="000000" w:themeColor="text1"/>
          <w:szCs w:val="24"/>
          <w:lang w:val="ru-RU"/>
        </w:rPr>
        <w:t xml:space="preserve"> </w:t>
      </w:r>
      <w:r w:rsidRPr="000D7C7A">
        <w:rPr>
          <w:rFonts w:eastAsia="Consolas" w:cs="Times New Roman"/>
          <w:i/>
          <w:color w:val="000000" w:themeColor="text1"/>
          <w:szCs w:val="24"/>
        </w:rPr>
        <w:t>install</w:t>
      </w:r>
      <w:r w:rsidRPr="000D7C7A">
        <w:rPr>
          <w:rFonts w:eastAsia="Consolas" w:cs="Times New Roman"/>
          <w:i/>
          <w:color w:val="000000" w:themeColor="text1"/>
          <w:szCs w:val="24"/>
          <w:lang w:val="ru-RU"/>
        </w:rPr>
        <w:t xml:space="preserve"> </w:t>
      </w:r>
      <w:proofErr w:type="spellStart"/>
      <w:r w:rsidRPr="000D7C7A">
        <w:rPr>
          <w:rFonts w:eastAsia="Consolas" w:cs="Times New Roman"/>
          <w:i/>
          <w:color w:val="000000" w:themeColor="text1"/>
          <w:szCs w:val="24"/>
        </w:rPr>
        <w:t>pyTelegramBotAPI</w:t>
      </w:r>
      <w:proofErr w:type="spellEnd"/>
    </w:p>
    <w:p w:rsidR="00EC23BA" w:rsidRPr="000D7C7A" w:rsidRDefault="00D16B05">
      <w:pPr>
        <w:rPr>
          <w:rFonts w:cs="Times New Roman"/>
          <w:color w:val="000000" w:themeColor="text1"/>
          <w:szCs w:val="24"/>
        </w:rPr>
      </w:pPr>
      <w:r w:rsidRPr="000D7C7A">
        <w:rPr>
          <w:rFonts w:cs="Times New Roman"/>
          <w:color w:val="000000" w:themeColor="text1"/>
          <w:szCs w:val="24"/>
          <w:lang w:val="ru-RU"/>
        </w:rPr>
        <w:drawing>
          <wp:inline distT="0" distB="0" distL="0" distR="0" wp14:anchorId="221D7058" wp14:editId="5E6B995D">
            <wp:extent cx="6332220" cy="1331595"/>
            <wp:effectExtent l="0" t="0" r="0" b="190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133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23BA" w:rsidRPr="000D7C7A" w:rsidRDefault="000D7C7A">
      <w:pPr>
        <w:pStyle w:val="1"/>
        <w:rPr>
          <w:rFonts w:ascii="Times New Roman" w:hAnsi="Times New Roman" w:cs="Times New Roman"/>
          <w:b w:val="0"/>
          <w:color w:val="000000" w:themeColor="text1"/>
          <w:sz w:val="24"/>
          <w:szCs w:val="24"/>
          <w:lang w:val="ru-RU"/>
        </w:rPr>
      </w:pPr>
      <w:r w:rsidRPr="000D7C7A">
        <w:rPr>
          <w:rFonts w:ascii="Times New Roman" w:hAnsi="Times New Roman" w:cs="Times New Roman"/>
          <w:b w:val="0"/>
          <w:color w:val="000000" w:themeColor="text1"/>
          <w:sz w:val="24"/>
          <w:szCs w:val="24"/>
          <w:lang w:val="ru-RU"/>
        </w:rPr>
        <w:t>4. Написание кода бота (пример)</w:t>
      </w:r>
    </w:p>
    <w:p w:rsidR="00EC23BA" w:rsidRPr="000D7C7A" w:rsidRDefault="000D7C7A">
      <w:pPr>
        <w:rPr>
          <w:rFonts w:cs="Times New Roman"/>
          <w:color w:val="000000" w:themeColor="text1"/>
          <w:szCs w:val="24"/>
          <w:lang w:val="ru-RU"/>
        </w:rPr>
      </w:pPr>
      <w:r w:rsidRPr="000D7C7A">
        <w:rPr>
          <w:rFonts w:cs="Times New Roman"/>
          <w:color w:val="000000" w:themeColor="text1"/>
          <w:szCs w:val="24"/>
          <w:lang w:val="ru-RU"/>
        </w:rPr>
        <w:t>Ниже пример простого бота: приветствие, кнопки и 10 вопросов. Можно менять текст под свой сценарий.</w:t>
      </w:r>
    </w:p>
    <w:p w:rsidR="00EC23BA" w:rsidRPr="000D7C7A" w:rsidRDefault="000D7C7A">
      <w:pPr>
        <w:rPr>
          <w:rFonts w:cs="Times New Roman"/>
          <w:color w:val="000000" w:themeColor="text1"/>
          <w:szCs w:val="24"/>
          <w:lang w:val="ru-RU"/>
        </w:rPr>
      </w:pPr>
      <w:r w:rsidRPr="000D7C7A">
        <w:rPr>
          <w:rFonts w:cs="Times New Roman"/>
          <w:color w:val="000000" w:themeColor="text1"/>
          <w:szCs w:val="24"/>
          <w:lang w:val="ru-RU"/>
        </w:rPr>
        <w:t xml:space="preserve">В коде нужно вставить свой </w:t>
      </w:r>
      <w:proofErr w:type="spellStart"/>
      <w:r w:rsidRPr="000D7C7A">
        <w:rPr>
          <w:rFonts w:cs="Times New Roman"/>
          <w:color w:val="000000" w:themeColor="text1"/>
          <w:szCs w:val="24"/>
          <w:lang w:val="ru-RU"/>
        </w:rPr>
        <w:t>токен</w:t>
      </w:r>
      <w:proofErr w:type="spellEnd"/>
      <w:r w:rsidRPr="000D7C7A">
        <w:rPr>
          <w:rFonts w:cs="Times New Roman"/>
          <w:color w:val="000000" w:themeColor="text1"/>
          <w:szCs w:val="24"/>
          <w:lang w:val="ru-RU"/>
        </w:rPr>
        <w:t xml:space="preserve"> от </w:t>
      </w:r>
      <w:proofErr w:type="spellStart"/>
      <w:r w:rsidRPr="000D7C7A">
        <w:rPr>
          <w:rFonts w:cs="Times New Roman"/>
          <w:color w:val="000000" w:themeColor="text1"/>
          <w:szCs w:val="24"/>
        </w:rPr>
        <w:t>BotFather</w:t>
      </w:r>
      <w:proofErr w:type="spellEnd"/>
      <w:r w:rsidRPr="000D7C7A">
        <w:rPr>
          <w:rFonts w:cs="Times New Roman"/>
          <w:color w:val="000000" w:themeColor="text1"/>
          <w:szCs w:val="24"/>
          <w:lang w:val="ru-RU"/>
        </w:rPr>
        <w:t>.</w:t>
      </w:r>
    </w:p>
    <w:p w:rsidR="00EC23BA" w:rsidRPr="000D7C7A" w:rsidRDefault="000D7C7A">
      <w:pPr>
        <w:pStyle w:val="21"/>
        <w:rPr>
          <w:rFonts w:ascii="Times New Roman" w:hAnsi="Times New Roman" w:cs="Times New Roman"/>
          <w:b w:val="0"/>
          <w:color w:val="000000" w:themeColor="text1"/>
          <w:sz w:val="24"/>
          <w:szCs w:val="24"/>
          <w:lang w:val="ru-RU"/>
        </w:rPr>
      </w:pPr>
      <w:r w:rsidRPr="000D7C7A">
        <w:rPr>
          <w:rFonts w:ascii="Times New Roman" w:hAnsi="Times New Roman" w:cs="Times New Roman"/>
          <w:b w:val="0"/>
          <w:color w:val="000000" w:themeColor="text1"/>
          <w:sz w:val="24"/>
          <w:szCs w:val="24"/>
          <w:lang w:val="ru-RU"/>
        </w:rPr>
        <w:t xml:space="preserve">4.1. Код </w:t>
      </w:r>
      <w:r w:rsidRPr="000D7C7A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>main</w:t>
      </w:r>
      <w:r w:rsidRPr="000D7C7A">
        <w:rPr>
          <w:rFonts w:ascii="Times New Roman" w:hAnsi="Times New Roman" w:cs="Times New Roman"/>
          <w:b w:val="0"/>
          <w:color w:val="000000" w:themeColor="text1"/>
          <w:sz w:val="24"/>
          <w:szCs w:val="24"/>
          <w:lang w:val="ru-RU"/>
        </w:rPr>
        <w:t>.</w:t>
      </w:r>
      <w:proofErr w:type="spellStart"/>
      <w:r w:rsidRPr="000D7C7A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>py</w:t>
      </w:r>
      <w:proofErr w:type="spellEnd"/>
    </w:p>
    <w:p w:rsidR="000D7C7A" w:rsidRDefault="000D7C7A" w:rsidP="000D7C7A">
      <w:pPr>
        <w:rPr>
          <w:rFonts w:eastAsia="Consolas" w:cs="Times New Roman"/>
          <w:color w:val="000000" w:themeColor="text1"/>
          <w:szCs w:val="24"/>
          <w:lang w:val="ru-RU"/>
        </w:rPr>
      </w:pPr>
      <w:r w:rsidRPr="000D7C7A">
        <w:rPr>
          <w:rFonts w:eastAsia="Consolas" w:cs="Times New Roman"/>
          <w:color w:val="000000" w:themeColor="text1"/>
          <w:szCs w:val="24"/>
        </w:rPr>
        <w:t>import</w:t>
      </w:r>
      <w:r w:rsidRPr="000D7C7A">
        <w:rPr>
          <w:rFonts w:eastAsia="Consolas" w:cs="Times New Roman"/>
          <w:color w:val="000000" w:themeColor="text1"/>
          <w:szCs w:val="24"/>
          <w:lang w:val="ru-RU"/>
        </w:rPr>
        <w:t xml:space="preserve"> </w:t>
      </w:r>
      <w:proofErr w:type="spellStart"/>
      <w:r w:rsidRPr="000D7C7A">
        <w:rPr>
          <w:rFonts w:eastAsia="Consolas" w:cs="Times New Roman"/>
          <w:color w:val="000000" w:themeColor="text1"/>
          <w:szCs w:val="24"/>
        </w:rPr>
        <w:t>telebot</w:t>
      </w:r>
      <w:proofErr w:type="spellEnd"/>
      <w:r w:rsidRPr="000D7C7A">
        <w:rPr>
          <w:rFonts w:eastAsia="Consolas" w:cs="Times New Roman"/>
          <w:color w:val="000000" w:themeColor="text1"/>
          <w:szCs w:val="24"/>
          <w:lang w:val="ru-RU"/>
        </w:rPr>
        <w:br/>
      </w:r>
      <w:r w:rsidRPr="000D7C7A">
        <w:rPr>
          <w:rFonts w:eastAsia="Consolas" w:cs="Times New Roman"/>
          <w:color w:val="000000" w:themeColor="text1"/>
          <w:szCs w:val="24"/>
        </w:rPr>
        <w:t>from</w:t>
      </w:r>
      <w:r w:rsidRPr="000D7C7A">
        <w:rPr>
          <w:rFonts w:eastAsia="Consolas" w:cs="Times New Roman"/>
          <w:color w:val="000000" w:themeColor="text1"/>
          <w:szCs w:val="24"/>
          <w:lang w:val="ru-RU"/>
        </w:rPr>
        <w:t xml:space="preserve"> </w:t>
      </w:r>
      <w:proofErr w:type="spellStart"/>
      <w:r w:rsidRPr="000D7C7A">
        <w:rPr>
          <w:rFonts w:eastAsia="Consolas" w:cs="Times New Roman"/>
          <w:color w:val="000000" w:themeColor="text1"/>
          <w:szCs w:val="24"/>
        </w:rPr>
        <w:t>telebot</w:t>
      </w:r>
      <w:proofErr w:type="spellEnd"/>
      <w:r w:rsidRPr="000D7C7A">
        <w:rPr>
          <w:rFonts w:eastAsia="Consolas" w:cs="Times New Roman"/>
          <w:color w:val="000000" w:themeColor="text1"/>
          <w:szCs w:val="24"/>
          <w:lang w:val="ru-RU"/>
        </w:rPr>
        <w:t xml:space="preserve"> </w:t>
      </w:r>
      <w:r w:rsidRPr="000D7C7A">
        <w:rPr>
          <w:rFonts w:eastAsia="Consolas" w:cs="Times New Roman"/>
          <w:color w:val="000000" w:themeColor="text1"/>
          <w:szCs w:val="24"/>
        </w:rPr>
        <w:t>import</w:t>
      </w:r>
      <w:r w:rsidRPr="000D7C7A">
        <w:rPr>
          <w:rFonts w:eastAsia="Consolas" w:cs="Times New Roman"/>
          <w:color w:val="000000" w:themeColor="text1"/>
          <w:szCs w:val="24"/>
          <w:lang w:val="ru-RU"/>
        </w:rPr>
        <w:t xml:space="preserve"> </w:t>
      </w:r>
      <w:r w:rsidRPr="000D7C7A">
        <w:rPr>
          <w:rFonts w:eastAsia="Consolas" w:cs="Times New Roman"/>
          <w:color w:val="000000" w:themeColor="text1"/>
          <w:szCs w:val="24"/>
        </w:rPr>
        <w:t>types</w:t>
      </w:r>
      <w:r w:rsidRPr="000D7C7A">
        <w:rPr>
          <w:rFonts w:eastAsia="Consolas" w:cs="Times New Roman"/>
          <w:color w:val="000000" w:themeColor="text1"/>
          <w:szCs w:val="24"/>
          <w:lang w:val="ru-RU"/>
        </w:rPr>
        <w:br/>
      </w:r>
      <w:r w:rsidRPr="000D7C7A">
        <w:rPr>
          <w:rFonts w:eastAsia="Consolas" w:cs="Times New Roman"/>
          <w:color w:val="000000" w:themeColor="text1"/>
          <w:szCs w:val="24"/>
          <w:lang w:val="ru-RU"/>
        </w:rPr>
        <w:br/>
      </w:r>
      <w:r w:rsidRPr="000D7C7A">
        <w:rPr>
          <w:rFonts w:eastAsia="Consolas" w:cs="Times New Roman"/>
          <w:color w:val="000000" w:themeColor="text1"/>
          <w:szCs w:val="24"/>
        </w:rPr>
        <w:t>TOKEN</w:t>
      </w:r>
      <w:r w:rsidRPr="000D7C7A">
        <w:rPr>
          <w:rFonts w:eastAsia="Consolas" w:cs="Times New Roman"/>
          <w:color w:val="000000" w:themeColor="text1"/>
          <w:szCs w:val="24"/>
          <w:lang w:val="ru-RU"/>
        </w:rPr>
        <w:t xml:space="preserve"> = "</w:t>
      </w:r>
      <w:r w:rsidRPr="000D7C7A">
        <w:rPr>
          <w:rFonts w:eastAsia="Consolas" w:cs="Times New Roman"/>
          <w:color w:val="000000" w:themeColor="text1"/>
          <w:szCs w:val="24"/>
          <w:lang w:val="ru-RU"/>
        </w:rPr>
        <w:t xml:space="preserve">СЮДА </w:t>
      </w:r>
      <w:r w:rsidRPr="000D7C7A">
        <w:rPr>
          <w:rFonts w:eastAsia="Consolas" w:cs="Times New Roman"/>
          <w:color w:val="000000" w:themeColor="text1"/>
          <w:szCs w:val="24"/>
          <w:lang w:val="ru-RU"/>
        </w:rPr>
        <w:t>_ТОКЕН"</w:t>
      </w:r>
      <w:r w:rsidRPr="000D7C7A">
        <w:rPr>
          <w:rFonts w:eastAsia="Consolas" w:cs="Times New Roman"/>
          <w:color w:val="000000" w:themeColor="text1"/>
          <w:szCs w:val="24"/>
          <w:lang w:val="ru-RU"/>
        </w:rPr>
        <w:br/>
      </w:r>
      <w:r w:rsidRPr="000D7C7A">
        <w:rPr>
          <w:rFonts w:eastAsia="Consolas" w:cs="Times New Roman"/>
          <w:color w:val="000000" w:themeColor="text1"/>
          <w:szCs w:val="24"/>
        </w:rPr>
        <w:t>bot</w:t>
      </w:r>
      <w:r w:rsidRPr="000D7C7A">
        <w:rPr>
          <w:rFonts w:eastAsia="Consolas" w:cs="Times New Roman"/>
          <w:color w:val="000000" w:themeColor="text1"/>
          <w:szCs w:val="24"/>
          <w:lang w:val="ru-RU"/>
        </w:rPr>
        <w:t xml:space="preserve"> = </w:t>
      </w:r>
      <w:proofErr w:type="spellStart"/>
      <w:r w:rsidRPr="000D7C7A">
        <w:rPr>
          <w:rFonts w:eastAsia="Consolas" w:cs="Times New Roman"/>
          <w:color w:val="000000" w:themeColor="text1"/>
          <w:szCs w:val="24"/>
        </w:rPr>
        <w:t>telebot</w:t>
      </w:r>
      <w:proofErr w:type="spellEnd"/>
      <w:r w:rsidRPr="000D7C7A">
        <w:rPr>
          <w:rFonts w:eastAsia="Consolas" w:cs="Times New Roman"/>
          <w:color w:val="000000" w:themeColor="text1"/>
          <w:szCs w:val="24"/>
          <w:lang w:val="ru-RU"/>
        </w:rPr>
        <w:t>.</w:t>
      </w:r>
      <w:proofErr w:type="spellStart"/>
      <w:r w:rsidRPr="000D7C7A">
        <w:rPr>
          <w:rFonts w:eastAsia="Consolas" w:cs="Times New Roman"/>
          <w:color w:val="000000" w:themeColor="text1"/>
          <w:szCs w:val="24"/>
        </w:rPr>
        <w:t>TeleBot</w:t>
      </w:r>
      <w:proofErr w:type="spellEnd"/>
      <w:r w:rsidRPr="000D7C7A">
        <w:rPr>
          <w:rFonts w:eastAsia="Consolas" w:cs="Times New Roman"/>
          <w:color w:val="000000" w:themeColor="text1"/>
          <w:szCs w:val="24"/>
          <w:lang w:val="ru-RU"/>
        </w:rPr>
        <w:t>(</w:t>
      </w:r>
      <w:r w:rsidRPr="000D7C7A">
        <w:rPr>
          <w:rFonts w:eastAsia="Consolas" w:cs="Times New Roman"/>
          <w:color w:val="000000" w:themeColor="text1"/>
          <w:szCs w:val="24"/>
        </w:rPr>
        <w:t>TOKEN</w:t>
      </w:r>
      <w:r w:rsidRPr="000D7C7A">
        <w:rPr>
          <w:rFonts w:eastAsia="Consolas" w:cs="Times New Roman"/>
          <w:color w:val="000000" w:themeColor="text1"/>
          <w:szCs w:val="24"/>
          <w:lang w:val="ru-RU"/>
        </w:rPr>
        <w:t>)</w:t>
      </w:r>
      <w:r w:rsidRPr="000D7C7A">
        <w:rPr>
          <w:rFonts w:eastAsia="Consolas" w:cs="Times New Roman"/>
          <w:color w:val="000000" w:themeColor="text1"/>
          <w:szCs w:val="24"/>
          <w:lang w:val="ru-RU"/>
        </w:rPr>
        <w:br/>
      </w:r>
      <w:r w:rsidRPr="000D7C7A">
        <w:rPr>
          <w:rFonts w:eastAsia="Consolas" w:cs="Times New Roman"/>
          <w:color w:val="000000" w:themeColor="text1"/>
          <w:szCs w:val="24"/>
          <w:lang w:val="ru-RU"/>
        </w:rPr>
        <w:br/>
        <w:t># Список вопросов (минимум 10)</w:t>
      </w:r>
      <w:r w:rsidRPr="000D7C7A">
        <w:rPr>
          <w:rFonts w:eastAsia="Consolas" w:cs="Times New Roman"/>
          <w:color w:val="000000" w:themeColor="text1"/>
          <w:szCs w:val="24"/>
          <w:lang w:val="ru-RU"/>
        </w:rPr>
        <w:br/>
      </w:r>
      <w:r w:rsidRPr="000D7C7A">
        <w:rPr>
          <w:rFonts w:eastAsia="Consolas" w:cs="Times New Roman"/>
          <w:color w:val="000000" w:themeColor="text1"/>
          <w:szCs w:val="24"/>
        </w:rPr>
        <w:t>QUESTIONS</w:t>
      </w:r>
      <w:r w:rsidRPr="000D7C7A">
        <w:rPr>
          <w:rFonts w:eastAsia="Consolas" w:cs="Times New Roman"/>
          <w:color w:val="000000" w:themeColor="text1"/>
          <w:szCs w:val="24"/>
          <w:lang w:val="ru-RU"/>
        </w:rPr>
        <w:t xml:space="preserve"> = [</w:t>
      </w:r>
      <w:r w:rsidRPr="000D7C7A">
        <w:rPr>
          <w:rFonts w:eastAsia="Consolas" w:cs="Times New Roman"/>
          <w:color w:val="000000" w:themeColor="text1"/>
          <w:szCs w:val="24"/>
          <w:lang w:val="ru-RU"/>
        </w:rPr>
        <w:br/>
        <w:t xml:space="preserve">    ("Как дела?", ["Отлично", "Нормально", "Не очень"]),</w:t>
      </w:r>
      <w:r w:rsidRPr="000D7C7A">
        <w:rPr>
          <w:rFonts w:eastAsia="Consolas" w:cs="Times New Roman"/>
          <w:color w:val="000000" w:themeColor="text1"/>
          <w:szCs w:val="24"/>
          <w:lang w:val="ru-RU"/>
        </w:rPr>
        <w:br/>
        <w:t xml:space="preserve">    ("Какая погода нравится больше?", ["Солнечно", "Пасмурно", "Снег"]),</w:t>
      </w:r>
      <w:r w:rsidRPr="000D7C7A">
        <w:rPr>
          <w:rFonts w:eastAsia="Consolas" w:cs="Times New Roman"/>
          <w:color w:val="000000" w:themeColor="text1"/>
          <w:szCs w:val="24"/>
          <w:lang w:val="ru-RU"/>
        </w:rPr>
        <w:br/>
        <w:t xml:space="preserve">    ("Любимый жанр фильмов?", </w:t>
      </w:r>
      <w:r w:rsidRPr="000D7C7A">
        <w:rPr>
          <w:rFonts w:eastAsia="Consolas" w:cs="Times New Roman"/>
          <w:color w:val="000000" w:themeColor="text1"/>
          <w:szCs w:val="24"/>
          <w:lang w:val="ru-RU"/>
        </w:rPr>
        <w:t>["Комедия", "Фантастика", "Боевик"]),</w:t>
      </w:r>
      <w:r w:rsidRPr="000D7C7A">
        <w:rPr>
          <w:rFonts w:eastAsia="Consolas" w:cs="Times New Roman"/>
          <w:color w:val="000000" w:themeColor="text1"/>
          <w:szCs w:val="24"/>
          <w:lang w:val="ru-RU"/>
        </w:rPr>
        <w:br/>
        <w:t xml:space="preserve">    ("Что выбрать на ужин?", ["Паста", "Пицца", "Салат"]),</w:t>
      </w:r>
      <w:r w:rsidRPr="000D7C7A">
        <w:rPr>
          <w:rFonts w:eastAsia="Consolas" w:cs="Times New Roman"/>
          <w:color w:val="000000" w:themeColor="text1"/>
          <w:szCs w:val="24"/>
          <w:lang w:val="ru-RU"/>
        </w:rPr>
        <w:br/>
        <w:t xml:space="preserve">    ("Какой язык программирования интересен?", ["</w:t>
      </w:r>
      <w:r w:rsidRPr="000D7C7A">
        <w:rPr>
          <w:rFonts w:eastAsia="Consolas" w:cs="Times New Roman"/>
          <w:color w:val="000000" w:themeColor="text1"/>
          <w:szCs w:val="24"/>
        </w:rPr>
        <w:t>Python</w:t>
      </w:r>
      <w:r w:rsidRPr="000D7C7A">
        <w:rPr>
          <w:rFonts w:eastAsia="Consolas" w:cs="Times New Roman"/>
          <w:color w:val="000000" w:themeColor="text1"/>
          <w:szCs w:val="24"/>
          <w:lang w:val="ru-RU"/>
        </w:rPr>
        <w:t>", "</w:t>
      </w:r>
      <w:r w:rsidRPr="000D7C7A">
        <w:rPr>
          <w:rFonts w:eastAsia="Consolas" w:cs="Times New Roman"/>
          <w:color w:val="000000" w:themeColor="text1"/>
          <w:szCs w:val="24"/>
        </w:rPr>
        <w:t>Java</w:t>
      </w:r>
      <w:r w:rsidRPr="000D7C7A">
        <w:rPr>
          <w:rFonts w:eastAsia="Consolas" w:cs="Times New Roman"/>
          <w:color w:val="000000" w:themeColor="text1"/>
          <w:szCs w:val="24"/>
          <w:lang w:val="ru-RU"/>
        </w:rPr>
        <w:t>", "</w:t>
      </w:r>
      <w:r w:rsidRPr="000D7C7A">
        <w:rPr>
          <w:rFonts w:eastAsia="Consolas" w:cs="Times New Roman"/>
          <w:color w:val="000000" w:themeColor="text1"/>
          <w:szCs w:val="24"/>
        </w:rPr>
        <w:t>C</w:t>
      </w:r>
      <w:r w:rsidRPr="000D7C7A">
        <w:rPr>
          <w:rFonts w:eastAsia="Consolas" w:cs="Times New Roman"/>
          <w:color w:val="000000" w:themeColor="text1"/>
          <w:szCs w:val="24"/>
          <w:lang w:val="ru-RU"/>
        </w:rPr>
        <w:t>++"]),</w:t>
      </w:r>
      <w:r w:rsidRPr="000D7C7A">
        <w:rPr>
          <w:rFonts w:eastAsia="Consolas" w:cs="Times New Roman"/>
          <w:color w:val="000000" w:themeColor="text1"/>
          <w:szCs w:val="24"/>
          <w:lang w:val="ru-RU"/>
        </w:rPr>
        <w:br/>
        <w:t xml:space="preserve">    ("Что посоветуешь для отдыха?", ["Сон", "Прогулка", "Сериал"]),</w:t>
      </w:r>
      <w:r w:rsidRPr="000D7C7A">
        <w:rPr>
          <w:rFonts w:eastAsia="Consolas" w:cs="Times New Roman"/>
          <w:color w:val="000000" w:themeColor="text1"/>
          <w:szCs w:val="24"/>
          <w:lang w:val="ru-RU"/>
        </w:rPr>
        <w:br/>
        <w:t xml:space="preserve">    ("Кофе или ч</w:t>
      </w:r>
      <w:r w:rsidRPr="000D7C7A">
        <w:rPr>
          <w:rFonts w:eastAsia="Consolas" w:cs="Times New Roman"/>
          <w:color w:val="000000" w:themeColor="text1"/>
          <w:szCs w:val="24"/>
          <w:lang w:val="ru-RU"/>
        </w:rPr>
        <w:t>ай?", ["Кофе", "Чай", "Ни то, ни другое"]),</w:t>
      </w:r>
      <w:r w:rsidRPr="000D7C7A">
        <w:rPr>
          <w:rFonts w:eastAsia="Consolas" w:cs="Times New Roman"/>
          <w:color w:val="000000" w:themeColor="text1"/>
          <w:szCs w:val="24"/>
          <w:lang w:val="ru-RU"/>
        </w:rPr>
        <w:br/>
        <w:t xml:space="preserve">    ("Учеба сегодня была?", ["Да", "Нет", "Завтра"]),</w:t>
      </w:r>
      <w:r w:rsidRPr="000D7C7A">
        <w:rPr>
          <w:rFonts w:eastAsia="Consolas" w:cs="Times New Roman"/>
          <w:color w:val="000000" w:themeColor="text1"/>
          <w:szCs w:val="24"/>
          <w:lang w:val="ru-RU"/>
        </w:rPr>
        <w:br/>
        <w:t xml:space="preserve">    ("Любимая музыка?", ["Поп", "Рок", "</w:t>
      </w:r>
      <w:proofErr w:type="spellStart"/>
      <w:r w:rsidRPr="000D7C7A">
        <w:rPr>
          <w:rFonts w:eastAsia="Consolas" w:cs="Times New Roman"/>
          <w:color w:val="000000" w:themeColor="text1"/>
          <w:szCs w:val="24"/>
          <w:lang w:val="ru-RU"/>
        </w:rPr>
        <w:t>Электро</w:t>
      </w:r>
      <w:proofErr w:type="spellEnd"/>
      <w:r w:rsidRPr="000D7C7A">
        <w:rPr>
          <w:rFonts w:eastAsia="Consolas" w:cs="Times New Roman"/>
          <w:color w:val="000000" w:themeColor="text1"/>
          <w:szCs w:val="24"/>
          <w:lang w:val="ru-RU"/>
        </w:rPr>
        <w:t>"]),</w:t>
      </w:r>
      <w:r w:rsidRPr="000D7C7A">
        <w:rPr>
          <w:rFonts w:eastAsia="Consolas" w:cs="Times New Roman"/>
          <w:color w:val="000000" w:themeColor="text1"/>
          <w:szCs w:val="24"/>
          <w:lang w:val="ru-RU"/>
        </w:rPr>
        <w:br/>
        <w:t xml:space="preserve">    ("Хочешь еще вопрос?", ["Да", "Нет"])</w:t>
      </w:r>
      <w:r w:rsidRPr="000D7C7A">
        <w:rPr>
          <w:rFonts w:eastAsia="Consolas" w:cs="Times New Roman"/>
          <w:color w:val="000000" w:themeColor="text1"/>
          <w:szCs w:val="24"/>
          <w:lang w:val="ru-RU"/>
        </w:rPr>
        <w:br/>
        <w:t>]</w:t>
      </w:r>
      <w:r w:rsidRPr="000D7C7A">
        <w:rPr>
          <w:rFonts w:eastAsia="Consolas" w:cs="Times New Roman"/>
          <w:color w:val="000000" w:themeColor="text1"/>
          <w:szCs w:val="24"/>
          <w:lang w:val="ru-RU"/>
        </w:rPr>
        <w:br/>
      </w:r>
      <w:r w:rsidRPr="000D7C7A">
        <w:rPr>
          <w:rFonts w:eastAsia="Consolas" w:cs="Times New Roman"/>
          <w:color w:val="000000" w:themeColor="text1"/>
          <w:szCs w:val="24"/>
          <w:lang w:val="ru-RU"/>
        </w:rPr>
        <w:br/>
      </w:r>
      <w:r w:rsidRPr="000D7C7A">
        <w:rPr>
          <w:rFonts w:eastAsia="Consolas" w:cs="Times New Roman"/>
          <w:color w:val="000000" w:themeColor="text1"/>
          <w:szCs w:val="24"/>
          <w:lang w:val="ru-RU"/>
        </w:rPr>
        <w:lastRenderedPageBreak/>
        <w:t># Храним номер текущего вопроса для каждого пользователя</w:t>
      </w:r>
      <w:r w:rsidRPr="000D7C7A">
        <w:rPr>
          <w:rFonts w:eastAsia="Consolas" w:cs="Times New Roman"/>
          <w:color w:val="000000" w:themeColor="text1"/>
          <w:szCs w:val="24"/>
          <w:lang w:val="ru-RU"/>
        </w:rPr>
        <w:br/>
      </w:r>
      <w:r w:rsidRPr="000D7C7A">
        <w:rPr>
          <w:rFonts w:eastAsia="Consolas" w:cs="Times New Roman"/>
          <w:color w:val="000000" w:themeColor="text1"/>
          <w:szCs w:val="24"/>
        </w:rPr>
        <w:t>user</w:t>
      </w:r>
      <w:r w:rsidRPr="000D7C7A">
        <w:rPr>
          <w:rFonts w:eastAsia="Consolas" w:cs="Times New Roman"/>
          <w:color w:val="000000" w:themeColor="text1"/>
          <w:szCs w:val="24"/>
          <w:lang w:val="ru-RU"/>
        </w:rPr>
        <w:t>_</w:t>
      </w:r>
      <w:r w:rsidRPr="000D7C7A">
        <w:rPr>
          <w:rFonts w:eastAsia="Consolas" w:cs="Times New Roman"/>
          <w:color w:val="000000" w:themeColor="text1"/>
          <w:szCs w:val="24"/>
        </w:rPr>
        <w:t>step</w:t>
      </w:r>
      <w:r w:rsidRPr="000D7C7A">
        <w:rPr>
          <w:rFonts w:eastAsia="Consolas" w:cs="Times New Roman"/>
          <w:color w:val="000000" w:themeColor="text1"/>
          <w:szCs w:val="24"/>
          <w:lang w:val="ru-RU"/>
        </w:rPr>
        <w:t xml:space="preserve"> = {}</w:t>
      </w:r>
      <w:r w:rsidRPr="000D7C7A">
        <w:rPr>
          <w:rFonts w:eastAsia="Consolas" w:cs="Times New Roman"/>
          <w:color w:val="000000" w:themeColor="text1"/>
          <w:szCs w:val="24"/>
          <w:lang w:val="ru-RU"/>
        </w:rPr>
        <w:br/>
      </w:r>
      <w:r w:rsidRPr="000D7C7A">
        <w:rPr>
          <w:rFonts w:eastAsia="Consolas" w:cs="Times New Roman"/>
          <w:color w:val="000000" w:themeColor="text1"/>
          <w:szCs w:val="24"/>
          <w:lang w:val="ru-RU"/>
        </w:rPr>
        <w:br/>
      </w:r>
      <w:proofErr w:type="spellStart"/>
      <w:r w:rsidRPr="000D7C7A">
        <w:rPr>
          <w:rFonts w:eastAsia="Consolas" w:cs="Times New Roman"/>
          <w:color w:val="000000" w:themeColor="text1"/>
          <w:szCs w:val="24"/>
        </w:rPr>
        <w:t>def</w:t>
      </w:r>
      <w:proofErr w:type="spellEnd"/>
      <w:r w:rsidRPr="000D7C7A">
        <w:rPr>
          <w:rFonts w:eastAsia="Consolas" w:cs="Times New Roman"/>
          <w:color w:val="000000" w:themeColor="text1"/>
          <w:szCs w:val="24"/>
          <w:lang w:val="ru-RU"/>
        </w:rPr>
        <w:t xml:space="preserve"> </w:t>
      </w:r>
      <w:r w:rsidRPr="000D7C7A">
        <w:rPr>
          <w:rFonts w:eastAsia="Consolas" w:cs="Times New Roman"/>
          <w:color w:val="000000" w:themeColor="text1"/>
          <w:szCs w:val="24"/>
        </w:rPr>
        <w:t>make</w:t>
      </w:r>
      <w:r w:rsidRPr="000D7C7A">
        <w:rPr>
          <w:rFonts w:eastAsia="Consolas" w:cs="Times New Roman"/>
          <w:color w:val="000000" w:themeColor="text1"/>
          <w:szCs w:val="24"/>
          <w:lang w:val="ru-RU"/>
        </w:rPr>
        <w:t>_</w:t>
      </w:r>
      <w:r w:rsidRPr="000D7C7A">
        <w:rPr>
          <w:rFonts w:eastAsia="Consolas" w:cs="Times New Roman"/>
          <w:color w:val="000000" w:themeColor="text1"/>
          <w:szCs w:val="24"/>
        </w:rPr>
        <w:t>keyboard</w:t>
      </w:r>
      <w:r w:rsidRPr="000D7C7A">
        <w:rPr>
          <w:rFonts w:eastAsia="Consolas" w:cs="Times New Roman"/>
          <w:color w:val="000000" w:themeColor="text1"/>
          <w:szCs w:val="24"/>
          <w:lang w:val="ru-RU"/>
        </w:rPr>
        <w:t>(</w:t>
      </w:r>
      <w:r w:rsidRPr="000D7C7A">
        <w:rPr>
          <w:rFonts w:eastAsia="Consolas" w:cs="Times New Roman"/>
          <w:color w:val="000000" w:themeColor="text1"/>
          <w:szCs w:val="24"/>
        </w:rPr>
        <w:t>options</w:t>
      </w:r>
      <w:r w:rsidRPr="000D7C7A">
        <w:rPr>
          <w:rFonts w:eastAsia="Consolas" w:cs="Times New Roman"/>
          <w:color w:val="000000" w:themeColor="text1"/>
          <w:szCs w:val="24"/>
          <w:lang w:val="ru-RU"/>
        </w:rPr>
        <w:t>):</w:t>
      </w:r>
      <w:r w:rsidRPr="000D7C7A">
        <w:rPr>
          <w:rFonts w:eastAsia="Consolas" w:cs="Times New Roman"/>
          <w:color w:val="000000" w:themeColor="text1"/>
          <w:szCs w:val="24"/>
          <w:lang w:val="ru-RU"/>
        </w:rPr>
        <w:br/>
        <w:t xml:space="preserve">    </w:t>
      </w:r>
      <w:r w:rsidRPr="000D7C7A">
        <w:rPr>
          <w:rFonts w:eastAsia="Consolas" w:cs="Times New Roman"/>
          <w:color w:val="000000" w:themeColor="text1"/>
          <w:szCs w:val="24"/>
        </w:rPr>
        <w:t>kb</w:t>
      </w:r>
      <w:r w:rsidRPr="000D7C7A">
        <w:rPr>
          <w:rFonts w:eastAsia="Consolas" w:cs="Times New Roman"/>
          <w:color w:val="000000" w:themeColor="text1"/>
          <w:szCs w:val="24"/>
          <w:lang w:val="ru-RU"/>
        </w:rPr>
        <w:t xml:space="preserve"> = </w:t>
      </w:r>
      <w:r w:rsidRPr="000D7C7A">
        <w:rPr>
          <w:rFonts w:eastAsia="Consolas" w:cs="Times New Roman"/>
          <w:color w:val="000000" w:themeColor="text1"/>
          <w:szCs w:val="24"/>
        </w:rPr>
        <w:t>types</w:t>
      </w:r>
      <w:r w:rsidRPr="000D7C7A">
        <w:rPr>
          <w:rFonts w:eastAsia="Consolas" w:cs="Times New Roman"/>
          <w:color w:val="000000" w:themeColor="text1"/>
          <w:szCs w:val="24"/>
          <w:lang w:val="ru-RU"/>
        </w:rPr>
        <w:t>.</w:t>
      </w:r>
      <w:proofErr w:type="spellStart"/>
      <w:r w:rsidRPr="000D7C7A">
        <w:rPr>
          <w:rFonts w:eastAsia="Consolas" w:cs="Times New Roman"/>
          <w:color w:val="000000" w:themeColor="text1"/>
          <w:szCs w:val="24"/>
        </w:rPr>
        <w:t>ReplyKeyboardMarkup</w:t>
      </w:r>
      <w:proofErr w:type="spellEnd"/>
      <w:r w:rsidRPr="000D7C7A">
        <w:rPr>
          <w:rFonts w:eastAsia="Consolas" w:cs="Times New Roman"/>
          <w:color w:val="000000" w:themeColor="text1"/>
          <w:szCs w:val="24"/>
          <w:lang w:val="ru-RU"/>
        </w:rPr>
        <w:t>(</w:t>
      </w:r>
      <w:r w:rsidRPr="000D7C7A">
        <w:rPr>
          <w:rFonts w:eastAsia="Consolas" w:cs="Times New Roman"/>
          <w:color w:val="000000" w:themeColor="text1"/>
          <w:szCs w:val="24"/>
        </w:rPr>
        <w:t>resize</w:t>
      </w:r>
      <w:r w:rsidRPr="000D7C7A">
        <w:rPr>
          <w:rFonts w:eastAsia="Consolas" w:cs="Times New Roman"/>
          <w:color w:val="000000" w:themeColor="text1"/>
          <w:szCs w:val="24"/>
          <w:lang w:val="ru-RU"/>
        </w:rPr>
        <w:t>_</w:t>
      </w:r>
      <w:r w:rsidRPr="000D7C7A">
        <w:rPr>
          <w:rFonts w:eastAsia="Consolas" w:cs="Times New Roman"/>
          <w:color w:val="000000" w:themeColor="text1"/>
          <w:szCs w:val="24"/>
        </w:rPr>
        <w:t>keyboard</w:t>
      </w:r>
      <w:r w:rsidRPr="000D7C7A">
        <w:rPr>
          <w:rFonts w:eastAsia="Consolas" w:cs="Times New Roman"/>
          <w:color w:val="000000" w:themeColor="text1"/>
          <w:szCs w:val="24"/>
          <w:lang w:val="ru-RU"/>
        </w:rPr>
        <w:t>=</w:t>
      </w:r>
      <w:r w:rsidRPr="000D7C7A">
        <w:rPr>
          <w:rFonts w:eastAsia="Consolas" w:cs="Times New Roman"/>
          <w:color w:val="000000" w:themeColor="text1"/>
          <w:szCs w:val="24"/>
        </w:rPr>
        <w:t>True</w:t>
      </w:r>
      <w:r w:rsidRPr="000D7C7A">
        <w:rPr>
          <w:rFonts w:eastAsia="Consolas" w:cs="Times New Roman"/>
          <w:color w:val="000000" w:themeColor="text1"/>
          <w:szCs w:val="24"/>
          <w:lang w:val="ru-RU"/>
        </w:rPr>
        <w:t>)</w:t>
      </w:r>
      <w:r w:rsidRPr="000D7C7A">
        <w:rPr>
          <w:rFonts w:eastAsia="Consolas" w:cs="Times New Roman"/>
          <w:color w:val="000000" w:themeColor="text1"/>
          <w:szCs w:val="24"/>
          <w:lang w:val="ru-RU"/>
        </w:rPr>
        <w:br/>
        <w:t xml:space="preserve">    </w:t>
      </w:r>
      <w:r w:rsidRPr="000D7C7A">
        <w:rPr>
          <w:rFonts w:eastAsia="Consolas" w:cs="Times New Roman"/>
          <w:color w:val="000000" w:themeColor="text1"/>
          <w:szCs w:val="24"/>
        </w:rPr>
        <w:t>for</w:t>
      </w:r>
      <w:r w:rsidRPr="000D7C7A">
        <w:rPr>
          <w:rFonts w:eastAsia="Consolas" w:cs="Times New Roman"/>
          <w:color w:val="000000" w:themeColor="text1"/>
          <w:szCs w:val="24"/>
          <w:lang w:val="ru-RU"/>
        </w:rPr>
        <w:t xml:space="preserve"> </w:t>
      </w:r>
      <w:r w:rsidRPr="000D7C7A">
        <w:rPr>
          <w:rFonts w:eastAsia="Consolas" w:cs="Times New Roman"/>
          <w:color w:val="000000" w:themeColor="text1"/>
          <w:szCs w:val="24"/>
        </w:rPr>
        <w:t>opt</w:t>
      </w:r>
      <w:r w:rsidRPr="000D7C7A">
        <w:rPr>
          <w:rFonts w:eastAsia="Consolas" w:cs="Times New Roman"/>
          <w:color w:val="000000" w:themeColor="text1"/>
          <w:szCs w:val="24"/>
          <w:lang w:val="ru-RU"/>
        </w:rPr>
        <w:t xml:space="preserve"> </w:t>
      </w:r>
      <w:r w:rsidRPr="000D7C7A">
        <w:rPr>
          <w:rFonts w:eastAsia="Consolas" w:cs="Times New Roman"/>
          <w:color w:val="000000" w:themeColor="text1"/>
          <w:szCs w:val="24"/>
        </w:rPr>
        <w:t>in</w:t>
      </w:r>
      <w:r w:rsidRPr="000D7C7A">
        <w:rPr>
          <w:rFonts w:eastAsia="Consolas" w:cs="Times New Roman"/>
          <w:color w:val="000000" w:themeColor="text1"/>
          <w:szCs w:val="24"/>
          <w:lang w:val="ru-RU"/>
        </w:rPr>
        <w:t xml:space="preserve"> </w:t>
      </w:r>
      <w:r w:rsidRPr="000D7C7A">
        <w:rPr>
          <w:rFonts w:eastAsia="Consolas" w:cs="Times New Roman"/>
          <w:color w:val="000000" w:themeColor="text1"/>
          <w:szCs w:val="24"/>
        </w:rPr>
        <w:t>options</w:t>
      </w:r>
      <w:r w:rsidRPr="000D7C7A">
        <w:rPr>
          <w:rFonts w:eastAsia="Consolas" w:cs="Times New Roman"/>
          <w:color w:val="000000" w:themeColor="text1"/>
          <w:szCs w:val="24"/>
          <w:lang w:val="ru-RU"/>
        </w:rPr>
        <w:t>:</w:t>
      </w:r>
      <w:r w:rsidRPr="000D7C7A">
        <w:rPr>
          <w:rFonts w:eastAsia="Consolas" w:cs="Times New Roman"/>
          <w:color w:val="000000" w:themeColor="text1"/>
          <w:szCs w:val="24"/>
          <w:lang w:val="ru-RU"/>
        </w:rPr>
        <w:br/>
        <w:t xml:space="preserve">        </w:t>
      </w:r>
      <w:r w:rsidRPr="000D7C7A">
        <w:rPr>
          <w:rFonts w:eastAsia="Consolas" w:cs="Times New Roman"/>
          <w:color w:val="000000" w:themeColor="text1"/>
          <w:szCs w:val="24"/>
        </w:rPr>
        <w:t>kb</w:t>
      </w:r>
      <w:r w:rsidRPr="000D7C7A">
        <w:rPr>
          <w:rFonts w:eastAsia="Consolas" w:cs="Times New Roman"/>
          <w:color w:val="000000" w:themeColor="text1"/>
          <w:szCs w:val="24"/>
          <w:lang w:val="ru-RU"/>
        </w:rPr>
        <w:t>.</w:t>
      </w:r>
      <w:r w:rsidRPr="000D7C7A">
        <w:rPr>
          <w:rFonts w:eastAsia="Consolas" w:cs="Times New Roman"/>
          <w:color w:val="000000" w:themeColor="text1"/>
          <w:szCs w:val="24"/>
        </w:rPr>
        <w:t>add</w:t>
      </w:r>
      <w:r w:rsidRPr="000D7C7A">
        <w:rPr>
          <w:rFonts w:eastAsia="Consolas" w:cs="Times New Roman"/>
          <w:color w:val="000000" w:themeColor="text1"/>
          <w:szCs w:val="24"/>
          <w:lang w:val="ru-RU"/>
        </w:rPr>
        <w:t>(</w:t>
      </w:r>
      <w:r w:rsidRPr="000D7C7A">
        <w:rPr>
          <w:rFonts w:eastAsia="Consolas" w:cs="Times New Roman"/>
          <w:color w:val="000000" w:themeColor="text1"/>
          <w:szCs w:val="24"/>
        </w:rPr>
        <w:t>types</w:t>
      </w:r>
      <w:r w:rsidRPr="000D7C7A">
        <w:rPr>
          <w:rFonts w:eastAsia="Consolas" w:cs="Times New Roman"/>
          <w:color w:val="000000" w:themeColor="text1"/>
          <w:szCs w:val="24"/>
          <w:lang w:val="ru-RU"/>
        </w:rPr>
        <w:t>.</w:t>
      </w:r>
      <w:proofErr w:type="spellStart"/>
      <w:r w:rsidRPr="000D7C7A">
        <w:rPr>
          <w:rFonts w:eastAsia="Consolas" w:cs="Times New Roman"/>
          <w:color w:val="000000" w:themeColor="text1"/>
          <w:szCs w:val="24"/>
        </w:rPr>
        <w:t>KeyboardButton</w:t>
      </w:r>
      <w:proofErr w:type="spellEnd"/>
      <w:r w:rsidRPr="000D7C7A">
        <w:rPr>
          <w:rFonts w:eastAsia="Consolas" w:cs="Times New Roman"/>
          <w:color w:val="000000" w:themeColor="text1"/>
          <w:szCs w:val="24"/>
          <w:lang w:val="ru-RU"/>
        </w:rPr>
        <w:t>(</w:t>
      </w:r>
      <w:r w:rsidRPr="000D7C7A">
        <w:rPr>
          <w:rFonts w:eastAsia="Consolas" w:cs="Times New Roman"/>
          <w:color w:val="000000" w:themeColor="text1"/>
          <w:szCs w:val="24"/>
        </w:rPr>
        <w:t>opt</w:t>
      </w:r>
      <w:r w:rsidRPr="000D7C7A">
        <w:rPr>
          <w:rFonts w:eastAsia="Consolas" w:cs="Times New Roman"/>
          <w:color w:val="000000" w:themeColor="text1"/>
          <w:szCs w:val="24"/>
          <w:lang w:val="ru-RU"/>
        </w:rPr>
        <w:t>))</w:t>
      </w:r>
      <w:r w:rsidRPr="000D7C7A">
        <w:rPr>
          <w:rFonts w:eastAsia="Consolas" w:cs="Times New Roman"/>
          <w:color w:val="000000" w:themeColor="text1"/>
          <w:szCs w:val="24"/>
          <w:lang w:val="ru-RU"/>
        </w:rPr>
        <w:br/>
        <w:t xml:space="preserve">    </w:t>
      </w:r>
      <w:r w:rsidRPr="000D7C7A">
        <w:rPr>
          <w:rFonts w:eastAsia="Consolas" w:cs="Times New Roman"/>
          <w:color w:val="000000" w:themeColor="text1"/>
          <w:szCs w:val="24"/>
        </w:rPr>
        <w:t>kb</w:t>
      </w:r>
      <w:r w:rsidRPr="000D7C7A">
        <w:rPr>
          <w:rFonts w:eastAsia="Consolas" w:cs="Times New Roman"/>
          <w:color w:val="000000" w:themeColor="text1"/>
          <w:szCs w:val="24"/>
          <w:lang w:val="ru-RU"/>
        </w:rPr>
        <w:t>.</w:t>
      </w:r>
      <w:r w:rsidRPr="000D7C7A">
        <w:rPr>
          <w:rFonts w:eastAsia="Consolas" w:cs="Times New Roman"/>
          <w:color w:val="000000" w:themeColor="text1"/>
          <w:szCs w:val="24"/>
        </w:rPr>
        <w:t>add</w:t>
      </w:r>
      <w:r w:rsidRPr="000D7C7A">
        <w:rPr>
          <w:rFonts w:eastAsia="Consolas" w:cs="Times New Roman"/>
          <w:color w:val="000000" w:themeColor="text1"/>
          <w:szCs w:val="24"/>
          <w:lang w:val="ru-RU"/>
        </w:rPr>
        <w:t>(</w:t>
      </w:r>
      <w:r w:rsidRPr="000D7C7A">
        <w:rPr>
          <w:rFonts w:eastAsia="Consolas" w:cs="Times New Roman"/>
          <w:color w:val="000000" w:themeColor="text1"/>
          <w:szCs w:val="24"/>
        </w:rPr>
        <w:t>types</w:t>
      </w:r>
      <w:r w:rsidRPr="000D7C7A">
        <w:rPr>
          <w:rFonts w:eastAsia="Consolas" w:cs="Times New Roman"/>
          <w:color w:val="000000" w:themeColor="text1"/>
          <w:szCs w:val="24"/>
          <w:lang w:val="ru-RU"/>
        </w:rPr>
        <w:t>.</w:t>
      </w:r>
      <w:proofErr w:type="spellStart"/>
      <w:r w:rsidRPr="000D7C7A">
        <w:rPr>
          <w:rFonts w:eastAsia="Consolas" w:cs="Times New Roman"/>
          <w:color w:val="000000" w:themeColor="text1"/>
          <w:szCs w:val="24"/>
        </w:rPr>
        <w:t>KeyboardButton</w:t>
      </w:r>
      <w:proofErr w:type="spellEnd"/>
      <w:r w:rsidRPr="000D7C7A">
        <w:rPr>
          <w:rFonts w:eastAsia="Consolas" w:cs="Times New Roman"/>
          <w:color w:val="000000" w:themeColor="text1"/>
          <w:szCs w:val="24"/>
          <w:lang w:val="ru-RU"/>
        </w:rPr>
        <w:t>("Следующий вопрос"))</w:t>
      </w:r>
      <w:r w:rsidRPr="000D7C7A">
        <w:rPr>
          <w:rFonts w:eastAsia="Consolas" w:cs="Times New Roman"/>
          <w:color w:val="000000" w:themeColor="text1"/>
          <w:szCs w:val="24"/>
          <w:lang w:val="ru-RU"/>
        </w:rPr>
        <w:br/>
        <w:t xml:space="preserve">    </w:t>
      </w:r>
      <w:r w:rsidRPr="000D7C7A">
        <w:rPr>
          <w:rFonts w:eastAsia="Consolas" w:cs="Times New Roman"/>
          <w:color w:val="000000" w:themeColor="text1"/>
          <w:szCs w:val="24"/>
        </w:rPr>
        <w:t>kb</w:t>
      </w:r>
      <w:r w:rsidRPr="000D7C7A">
        <w:rPr>
          <w:rFonts w:eastAsia="Consolas" w:cs="Times New Roman"/>
          <w:color w:val="000000" w:themeColor="text1"/>
          <w:szCs w:val="24"/>
          <w:lang w:val="ru-RU"/>
        </w:rPr>
        <w:t>.</w:t>
      </w:r>
      <w:r w:rsidRPr="000D7C7A">
        <w:rPr>
          <w:rFonts w:eastAsia="Consolas" w:cs="Times New Roman"/>
          <w:color w:val="000000" w:themeColor="text1"/>
          <w:szCs w:val="24"/>
        </w:rPr>
        <w:t>add</w:t>
      </w:r>
      <w:r w:rsidRPr="000D7C7A">
        <w:rPr>
          <w:rFonts w:eastAsia="Consolas" w:cs="Times New Roman"/>
          <w:color w:val="000000" w:themeColor="text1"/>
          <w:szCs w:val="24"/>
          <w:lang w:val="ru-RU"/>
        </w:rPr>
        <w:t>(</w:t>
      </w:r>
      <w:r w:rsidRPr="000D7C7A">
        <w:rPr>
          <w:rFonts w:eastAsia="Consolas" w:cs="Times New Roman"/>
          <w:color w:val="000000" w:themeColor="text1"/>
          <w:szCs w:val="24"/>
        </w:rPr>
        <w:t>types</w:t>
      </w:r>
      <w:r w:rsidRPr="000D7C7A">
        <w:rPr>
          <w:rFonts w:eastAsia="Consolas" w:cs="Times New Roman"/>
          <w:color w:val="000000" w:themeColor="text1"/>
          <w:szCs w:val="24"/>
          <w:lang w:val="ru-RU"/>
        </w:rPr>
        <w:t>.</w:t>
      </w:r>
      <w:proofErr w:type="spellStart"/>
      <w:r w:rsidRPr="000D7C7A">
        <w:rPr>
          <w:rFonts w:eastAsia="Consolas" w:cs="Times New Roman"/>
          <w:color w:val="000000" w:themeColor="text1"/>
          <w:szCs w:val="24"/>
        </w:rPr>
        <w:t>KeyboardButton</w:t>
      </w:r>
      <w:proofErr w:type="spellEnd"/>
      <w:r w:rsidRPr="000D7C7A">
        <w:rPr>
          <w:rFonts w:eastAsia="Consolas" w:cs="Times New Roman"/>
          <w:color w:val="000000" w:themeColor="text1"/>
          <w:szCs w:val="24"/>
          <w:lang w:val="ru-RU"/>
        </w:rPr>
        <w:t>("Старт з</w:t>
      </w:r>
      <w:r w:rsidRPr="000D7C7A">
        <w:rPr>
          <w:rFonts w:eastAsia="Consolas" w:cs="Times New Roman"/>
          <w:color w:val="000000" w:themeColor="text1"/>
          <w:szCs w:val="24"/>
          <w:lang w:val="ru-RU"/>
        </w:rPr>
        <w:t>аново"))</w:t>
      </w:r>
      <w:r w:rsidRPr="000D7C7A">
        <w:rPr>
          <w:rFonts w:eastAsia="Consolas" w:cs="Times New Roman"/>
          <w:color w:val="000000" w:themeColor="text1"/>
          <w:szCs w:val="24"/>
          <w:lang w:val="ru-RU"/>
        </w:rPr>
        <w:br/>
        <w:t xml:space="preserve">    </w:t>
      </w:r>
      <w:r w:rsidRPr="000D7C7A">
        <w:rPr>
          <w:rFonts w:eastAsia="Consolas" w:cs="Times New Roman"/>
          <w:color w:val="000000" w:themeColor="text1"/>
          <w:szCs w:val="24"/>
        </w:rPr>
        <w:t>return</w:t>
      </w:r>
      <w:r w:rsidRPr="000D7C7A">
        <w:rPr>
          <w:rFonts w:eastAsia="Consolas" w:cs="Times New Roman"/>
          <w:color w:val="000000" w:themeColor="text1"/>
          <w:szCs w:val="24"/>
          <w:lang w:val="ru-RU"/>
        </w:rPr>
        <w:t xml:space="preserve"> </w:t>
      </w:r>
      <w:r w:rsidRPr="000D7C7A">
        <w:rPr>
          <w:rFonts w:eastAsia="Consolas" w:cs="Times New Roman"/>
          <w:color w:val="000000" w:themeColor="text1"/>
          <w:szCs w:val="24"/>
        </w:rPr>
        <w:t>kb</w:t>
      </w:r>
      <w:r w:rsidRPr="000D7C7A">
        <w:rPr>
          <w:rFonts w:eastAsia="Consolas" w:cs="Times New Roman"/>
          <w:color w:val="000000" w:themeColor="text1"/>
          <w:szCs w:val="24"/>
          <w:lang w:val="ru-RU"/>
        </w:rPr>
        <w:br/>
      </w:r>
      <w:r w:rsidRPr="000D7C7A">
        <w:rPr>
          <w:rFonts w:eastAsia="Consolas" w:cs="Times New Roman"/>
          <w:color w:val="000000" w:themeColor="text1"/>
          <w:szCs w:val="24"/>
          <w:lang w:val="ru-RU"/>
        </w:rPr>
        <w:br/>
        <w:t>@</w:t>
      </w:r>
      <w:r w:rsidRPr="000D7C7A">
        <w:rPr>
          <w:rFonts w:eastAsia="Consolas" w:cs="Times New Roman"/>
          <w:color w:val="000000" w:themeColor="text1"/>
          <w:szCs w:val="24"/>
        </w:rPr>
        <w:t>bot</w:t>
      </w:r>
      <w:r w:rsidRPr="000D7C7A">
        <w:rPr>
          <w:rFonts w:eastAsia="Consolas" w:cs="Times New Roman"/>
          <w:color w:val="000000" w:themeColor="text1"/>
          <w:szCs w:val="24"/>
          <w:lang w:val="ru-RU"/>
        </w:rPr>
        <w:t>.</w:t>
      </w:r>
      <w:r w:rsidRPr="000D7C7A">
        <w:rPr>
          <w:rFonts w:eastAsia="Consolas" w:cs="Times New Roman"/>
          <w:color w:val="000000" w:themeColor="text1"/>
          <w:szCs w:val="24"/>
        </w:rPr>
        <w:t>message</w:t>
      </w:r>
      <w:r w:rsidRPr="000D7C7A">
        <w:rPr>
          <w:rFonts w:eastAsia="Consolas" w:cs="Times New Roman"/>
          <w:color w:val="000000" w:themeColor="text1"/>
          <w:szCs w:val="24"/>
          <w:lang w:val="ru-RU"/>
        </w:rPr>
        <w:t>_</w:t>
      </w:r>
      <w:r w:rsidRPr="000D7C7A">
        <w:rPr>
          <w:rFonts w:eastAsia="Consolas" w:cs="Times New Roman"/>
          <w:color w:val="000000" w:themeColor="text1"/>
          <w:szCs w:val="24"/>
        </w:rPr>
        <w:t>handler</w:t>
      </w:r>
      <w:r w:rsidRPr="000D7C7A">
        <w:rPr>
          <w:rFonts w:eastAsia="Consolas" w:cs="Times New Roman"/>
          <w:color w:val="000000" w:themeColor="text1"/>
          <w:szCs w:val="24"/>
          <w:lang w:val="ru-RU"/>
        </w:rPr>
        <w:t>(</w:t>
      </w:r>
      <w:r w:rsidRPr="000D7C7A">
        <w:rPr>
          <w:rFonts w:eastAsia="Consolas" w:cs="Times New Roman"/>
          <w:color w:val="000000" w:themeColor="text1"/>
          <w:szCs w:val="24"/>
        </w:rPr>
        <w:t>commands</w:t>
      </w:r>
      <w:r w:rsidRPr="000D7C7A">
        <w:rPr>
          <w:rFonts w:eastAsia="Consolas" w:cs="Times New Roman"/>
          <w:color w:val="000000" w:themeColor="text1"/>
          <w:szCs w:val="24"/>
          <w:lang w:val="ru-RU"/>
        </w:rPr>
        <w:t>=["</w:t>
      </w:r>
      <w:r w:rsidRPr="000D7C7A">
        <w:rPr>
          <w:rFonts w:eastAsia="Consolas" w:cs="Times New Roman"/>
          <w:color w:val="000000" w:themeColor="text1"/>
          <w:szCs w:val="24"/>
        </w:rPr>
        <w:t>start</w:t>
      </w:r>
      <w:r w:rsidRPr="000D7C7A">
        <w:rPr>
          <w:rFonts w:eastAsia="Consolas" w:cs="Times New Roman"/>
          <w:color w:val="000000" w:themeColor="text1"/>
          <w:szCs w:val="24"/>
          <w:lang w:val="ru-RU"/>
        </w:rPr>
        <w:t>"])</w:t>
      </w:r>
      <w:r w:rsidRPr="000D7C7A">
        <w:rPr>
          <w:rFonts w:eastAsia="Consolas" w:cs="Times New Roman"/>
          <w:color w:val="000000" w:themeColor="text1"/>
          <w:szCs w:val="24"/>
          <w:lang w:val="ru-RU"/>
        </w:rPr>
        <w:br/>
      </w:r>
      <w:proofErr w:type="spellStart"/>
      <w:r w:rsidRPr="000D7C7A">
        <w:rPr>
          <w:rFonts w:eastAsia="Consolas" w:cs="Times New Roman"/>
          <w:color w:val="000000" w:themeColor="text1"/>
          <w:szCs w:val="24"/>
        </w:rPr>
        <w:t>def</w:t>
      </w:r>
      <w:proofErr w:type="spellEnd"/>
      <w:r w:rsidRPr="000D7C7A">
        <w:rPr>
          <w:rFonts w:eastAsia="Consolas" w:cs="Times New Roman"/>
          <w:color w:val="000000" w:themeColor="text1"/>
          <w:szCs w:val="24"/>
          <w:lang w:val="ru-RU"/>
        </w:rPr>
        <w:t xml:space="preserve"> </w:t>
      </w:r>
      <w:r w:rsidRPr="000D7C7A">
        <w:rPr>
          <w:rFonts w:eastAsia="Consolas" w:cs="Times New Roman"/>
          <w:color w:val="000000" w:themeColor="text1"/>
          <w:szCs w:val="24"/>
        </w:rPr>
        <w:t>start</w:t>
      </w:r>
      <w:r w:rsidRPr="000D7C7A">
        <w:rPr>
          <w:rFonts w:eastAsia="Consolas" w:cs="Times New Roman"/>
          <w:color w:val="000000" w:themeColor="text1"/>
          <w:szCs w:val="24"/>
          <w:lang w:val="ru-RU"/>
        </w:rPr>
        <w:t>(</w:t>
      </w:r>
      <w:r w:rsidRPr="000D7C7A">
        <w:rPr>
          <w:rFonts w:eastAsia="Consolas" w:cs="Times New Roman"/>
          <w:color w:val="000000" w:themeColor="text1"/>
          <w:szCs w:val="24"/>
        </w:rPr>
        <w:t>message</w:t>
      </w:r>
      <w:r w:rsidRPr="000D7C7A">
        <w:rPr>
          <w:rFonts w:eastAsia="Consolas" w:cs="Times New Roman"/>
          <w:color w:val="000000" w:themeColor="text1"/>
          <w:szCs w:val="24"/>
          <w:lang w:val="ru-RU"/>
        </w:rPr>
        <w:t>):</w:t>
      </w:r>
      <w:r w:rsidRPr="000D7C7A">
        <w:rPr>
          <w:rFonts w:eastAsia="Consolas" w:cs="Times New Roman"/>
          <w:color w:val="000000" w:themeColor="text1"/>
          <w:szCs w:val="24"/>
          <w:lang w:val="ru-RU"/>
        </w:rPr>
        <w:br/>
        <w:t xml:space="preserve">    </w:t>
      </w:r>
      <w:r w:rsidRPr="000D7C7A">
        <w:rPr>
          <w:rFonts w:eastAsia="Consolas" w:cs="Times New Roman"/>
          <w:color w:val="000000" w:themeColor="text1"/>
          <w:szCs w:val="24"/>
        </w:rPr>
        <w:t>user</w:t>
      </w:r>
      <w:r w:rsidRPr="000D7C7A">
        <w:rPr>
          <w:rFonts w:eastAsia="Consolas" w:cs="Times New Roman"/>
          <w:color w:val="000000" w:themeColor="text1"/>
          <w:szCs w:val="24"/>
          <w:lang w:val="ru-RU"/>
        </w:rPr>
        <w:t>_</w:t>
      </w:r>
      <w:r w:rsidRPr="000D7C7A">
        <w:rPr>
          <w:rFonts w:eastAsia="Consolas" w:cs="Times New Roman"/>
          <w:color w:val="000000" w:themeColor="text1"/>
          <w:szCs w:val="24"/>
        </w:rPr>
        <w:t>step</w:t>
      </w:r>
      <w:r w:rsidRPr="000D7C7A">
        <w:rPr>
          <w:rFonts w:eastAsia="Consolas" w:cs="Times New Roman"/>
          <w:color w:val="000000" w:themeColor="text1"/>
          <w:szCs w:val="24"/>
          <w:lang w:val="ru-RU"/>
        </w:rPr>
        <w:t>[</w:t>
      </w:r>
      <w:r w:rsidRPr="000D7C7A">
        <w:rPr>
          <w:rFonts w:eastAsia="Consolas" w:cs="Times New Roman"/>
          <w:color w:val="000000" w:themeColor="text1"/>
          <w:szCs w:val="24"/>
        </w:rPr>
        <w:t>message</w:t>
      </w:r>
      <w:r w:rsidRPr="000D7C7A">
        <w:rPr>
          <w:rFonts w:eastAsia="Consolas" w:cs="Times New Roman"/>
          <w:color w:val="000000" w:themeColor="text1"/>
          <w:szCs w:val="24"/>
          <w:lang w:val="ru-RU"/>
        </w:rPr>
        <w:t>.</w:t>
      </w:r>
      <w:r w:rsidRPr="000D7C7A">
        <w:rPr>
          <w:rFonts w:eastAsia="Consolas" w:cs="Times New Roman"/>
          <w:color w:val="000000" w:themeColor="text1"/>
          <w:szCs w:val="24"/>
        </w:rPr>
        <w:t>chat</w:t>
      </w:r>
      <w:r w:rsidRPr="000D7C7A">
        <w:rPr>
          <w:rFonts w:eastAsia="Consolas" w:cs="Times New Roman"/>
          <w:color w:val="000000" w:themeColor="text1"/>
          <w:szCs w:val="24"/>
          <w:lang w:val="ru-RU"/>
        </w:rPr>
        <w:t>.</w:t>
      </w:r>
      <w:r w:rsidRPr="000D7C7A">
        <w:rPr>
          <w:rFonts w:eastAsia="Consolas" w:cs="Times New Roman"/>
          <w:color w:val="000000" w:themeColor="text1"/>
          <w:szCs w:val="24"/>
        </w:rPr>
        <w:t>id</w:t>
      </w:r>
      <w:r w:rsidRPr="000D7C7A">
        <w:rPr>
          <w:rFonts w:eastAsia="Consolas" w:cs="Times New Roman"/>
          <w:color w:val="000000" w:themeColor="text1"/>
          <w:szCs w:val="24"/>
          <w:lang w:val="ru-RU"/>
        </w:rPr>
        <w:t>] = 0</w:t>
      </w:r>
      <w:r w:rsidRPr="000D7C7A">
        <w:rPr>
          <w:rFonts w:eastAsia="Consolas" w:cs="Times New Roman"/>
          <w:color w:val="000000" w:themeColor="text1"/>
          <w:szCs w:val="24"/>
          <w:lang w:val="ru-RU"/>
        </w:rPr>
        <w:br/>
        <w:t xml:space="preserve">    </w:t>
      </w:r>
      <w:r w:rsidRPr="000D7C7A">
        <w:rPr>
          <w:rFonts w:eastAsia="Consolas" w:cs="Times New Roman"/>
          <w:color w:val="000000" w:themeColor="text1"/>
          <w:szCs w:val="24"/>
        </w:rPr>
        <w:t>bot</w:t>
      </w:r>
      <w:r w:rsidRPr="000D7C7A">
        <w:rPr>
          <w:rFonts w:eastAsia="Consolas" w:cs="Times New Roman"/>
          <w:color w:val="000000" w:themeColor="text1"/>
          <w:szCs w:val="24"/>
          <w:lang w:val="ru-RU"/>
        </w:rPr>
        <w:t>.</w:t>
      </w:r>
      <w:r w:rsidRPr="000D7C7A">
        <w:rPr>
          <w:rFonts w:eastAsia="Consolas" w:cs="Times New Roman"/>
          <w:color w:val="000000" w:themeColor="text1"/>
          <w:szCs w:val="24"/>
        </w:rPr>
        <w:t>send</w:t>
      </w:r>
      <w:r w:rsidRPr="000D7C7A">
        <w:rPr>
          <w:rFonts w:eastAsia="Consolas" w:cs="Times New Roman"/>
          <w:color w:val="000000" w:themeColor="text1"/>
          <w:szCs w:val="24"/>
          <w:lang w:val="ru-RU"/>
        </w:rPr>
        <w:t>_</w:t>
      </w:r>
      <w:r w:rsidRPr="000D7C7A">
        <w:rPr>
          <w:rFonts w:eastAsia="Consolas" w:cs="Times New Roman"/>
          <w:color w:val="000000" w:themeColor="text1"/>
          <w:szCs w:val="24"/>
        </w:rPr>
        <w:t>message</w:t>
      </w:r>
      <w:r w:rsidRPr="000D7C7A">
        <w:rPr>
          <w:rFonts w:eastAsia="Consolas" w:cs="Times New Roman"/>
          <w:color w:val="000000" w:themeColor="text1"/>
          <w:szCs w:val="24"/>
          <w:lang w:val="ru-RU"/>
        </w:rPr>
        <w:t>(</w:t>
      </w:r>
      <w:r w:rsidRPr="000D7C7A">
        <w:rPr>
          <w:rFonts w:eastAsia="Consolas" w:cs="Times New Roman"/>
          <w:color w:val="000000" w:themeColor="text1"/>
          <w:szCs w:val="24"/>
          <w:lang w:val="ru-RU"/>
        </w:rPr>
        <w:br/>
        <w:t xml:space="preserve">        </w:t>
      </w:r>
      <w:r w:rsidRPr="000D7C7A">
        <w:rPr>
          <w:rFonts w:eastAsia="Consolas" w:cs="Times New Roman"/>
          <w:color w:val="000000" w:themeColor="text1"/>
          <w:szCs w:val="24"/>
        </w:rPr>
        <w:t>message</w:t>
      </w:r>
      <w:r w:rsidRPr="000D7C7A">
        <w:rPr>
          <w:rFonts w:eastAsia="Consolas" w:cs="Times New Roman"/>
          <w:color w:val="000000" w:themeColor="text1"/>
          <w:szCs w:val="24"/>
          <w:lang w:val="ru-RU"/>
        </w:rPr>
        <w:t>.</w:t>
      </w:r>
      <w:r w:rsidRPr="000D7C7A">
        <w:rPr>
          <w:rFonts w:eastAsia="Consolas" w:cs="Times New Roman"/>
          <w:color w:val="000000" w:themeColor="text1"/>
          <w:szCs w:val="24"/>
        </w:rPr>
        <w:t>chat</w:t>
      </w:r>
      <w:r w:rsidRPr="000D7C7A">
        <w:rPr>
          <w:rFonts w:eastAsia="Consolas" w:cs="Times New Roman"/>
          <w:color w:val="000000" w:themeColor="text1"/>
          <w:szCs w:val="24"/>
          <w:lang w:val="ru-RU"/>
        </w:rPr>
        <w:t>.</w:t>
      </w:r>
      <w:r w:rsidRPr="000D7C7A">
        <w:rPr>
          <w:rFonts w:eastAsia="Consolas" w:cs="Times New Roman"/>
          <w:color w:val="000000" w:themeColor="text1"/>
          <w:szCs w:val="24"/>
        </w:rPr>
        <w:t>id</w:t>
      </w:r>
      <w:r w:rsidRPr="000D7C7A">
        <w:rPr>
          <w:rFonts w:eastAsia="Consolas" w:cs="Times New Roman"/>
          <w:color w:val="000000" w:themeColor="text1"/>
          <w:szCs w:val="24"/>
          <w:lang w:val="ru-RU"/>
        </w:rPr>
        <w:t>,</w:t>
      </w:r>
      <w:r w:rsidRPr="000D7C7A">
        <w:rPr>
          <w:rFonts w:eastAsia="Consolas" w:cs="Times New Roman"/>
          <w:color w:val="000000" w:themeColor="text1"/>
          <w:szCs w:val="24"/>
          <w:lang w:val="ru-RU"/>
        </w:rPr>
        <w:br/>
        <w:t xml:space="preserve">        "Привет! Я учебный бот. Нажми 'Следующий вопрос', чтобы начать.",</w:t>
      </w:r>
      <w:r w:rsidRPr="000D7C7A">
        <w:rPr>
          <w:rFonts w:eastAsia="Consolas" w:cs="Times New Roman"/>
          <w:color w:val="000000" w:themeColor="text1"/>
          <w:szCs w:val="24"/>
          <w:lang w:val="ru-RU"/>
        </w:rPr>
        <w:br/>
        <w:t xml:space="preserve">        </w:t>
      </w:r>
      <w:r w:rsidRPr="000D7C7A">
        <w:rPr>
          <w:rFonts w:eastAsia="Consolas" w:cs="Times New Roman"/>
          <w:color w:val="000000" w:themeColor="text1"/>
          <w:szCs w:val="24"/>
        </w:rPr>
        <w:t>reply</w:t>
      </w:r>
      <w:r w:rsidRPr="000D7C7A">
        <w:rPr>
          <w:rFonts w:eastAsia="Consolas" w:cs="Times New Roman"/>
          <w:color w:val="000000" w:themeColor="text1"/>
          <w:szCs w:val="24"/>
          <w:lang w:val="ru-RU"/>
        </w:rPr>
        <w:t>_</w:t>
      </w:r>
      <w:r w:rsidRPr="000D7C7A">
        <w:rPr>
          <w:rFonts w:eastAsia="Consolas" w:cs="Times New Roman"/>
          <w:color w:val="000000" w:themeColor="text1"/>
          <w:szCs w:val="24"/>
        </w:rPr>
        <w:t>m</w:t>
      </w:r>
      <w:r w:rsidRPr="000D7C7A">
        <w:rPr>
          <w:rFonts w:eastAsia="Consolas" w:cs="Times New Roman"/>
          <w:color w:val="000000" w:themeColor="text1"/>
          <w:szCs w:val="24"/>
        </w:rPr>
        <w:t>arkup</w:t>
      </w:r>
      <w:r w:rsidRPr="000D7C7A">
        <w:rPr>
          <w:rFonts w:eastAsia="Consolas" w:cs="Times New Roman"/>
          <w:color w:val="000000" w:themeColor="text1"/>
          <w:szCs w:val="24"/>
          <w:lang w:val="ru-RU"/>
        </w:rPr>
        <w:t>=</w:t>
      </w:r>
      <w:r w:rsidRPr="000D7C7A">
        <w:rPr>
          <w:rFonts w:eastAsia="Consolas" w:cs="Times New Roman"/>
          <w:color w:val="000000" w:themeColor="text1"/>
          <w:szCs w:val="24"/>
        </w:rPr>
        <w:t>make</w:t>
      </w:r>
      <w:r w:rsidRPr="000D7C7A">
        <w:rPr>
          <w:rFonts w:eastAsia="Consolas" w:cs="Times New Roman"/>
          <w:color w:val="000000" w:themeColor="text1"/>
          <w:szCs w:val="24"/>
          <w:lang w:val="ru-RU"/>
        </w:rPr>
        <w:t>_</w:t>
      </w:r>
      <w:r w:rsidRPr="000D7C7A">
        <w:rPr>
          <w:rFonts w:eastAsia="Consolas" w:cs="Times New Roman"/>
          <w:color w:val="000000" w:themeColor="text1"/>
          <w:szCs w:val="24"/>
        </w:rPr>
        <w:t>keyboard</w:t>
      </w:r>
      <w:r w:rsidRPr="000D7C7A">
        <w:rPr>
          <w:rFonts w:eastAsia="Consolas" w:cs="Times New Roman"/>
          <w:color w:val="000000" w:themeColor="text1"/>
          <w:szCs w:val="24"/>
          <w:lang w:val="ru-RU"/>
        </w:rPr>
        <w:t>(["Следующий вопрос"])</w:t>
      </w:r>
      <w:r w:rsidRPr="000D7C7A">
        <w:rPr>
          <w:rFonts w:eastAsia="Consolas" w:cs="Times New Roman"/>
          <w:color w:val="000000" w:themeColor="text1"/>
          <w:szCs w:val="24"/>
          <w:lang w:val="ru-RU"/>
        </w:rPr>
        <w:br/>
        <w:t xml:space="preserve">    )</w:t>
      </w:r>
      <w:r w:rsidRPr="000D7C7A">
        <w:rPr>
          <w:rFonts w:eastAsia="Consolas" w:cs="Times New Roman"/>
          <w:color w:val="000000" w:themeColor="text1"/>
          <w:szCs w:val="24"/>
          <w:lang w:val="ru-RU"/>
        </w:rPr>
        <w:br/>
      </w:r>
      <w:r w:rsidRPr="000D7C7A">
        <w:rPr>
          <w:rFonts w:eastAsia="Consolas" w:cs="Times New Roman"/>
          <w:color w:val="000000" w:themeColor="text1"/>
          <w:szCs w:val="24"/>
          <w:lang w:val="ru-RU"/>
        </w:rPr>
        <w:br/>
        <w:t>@</w:t>
      </w:r>
      <w:r w:rsidRPr="000D7C7A">
        <w:rPr>
          <w:rFonts w:eastAsia="Consolas" w:cs="Times New Roman"/>
          <w:color w:val="000000" w:themeColor="text1"/>
          <w:szCs w:val="24"/>
        </w:rPr>
        <w:t>bot</w:t>
      </w:r>
      <w:r w:rsidRPr="000D7C7A">
        <w:rPr>
          <w:rFonts w:eastAsia="Consolas" w:cs="Times New Roman"/>
          <w:color w:val="000000" w:themeColor="text1"/>
          <w:szCs w:val="24"/>
          <w:lang w:val="ru-RU"/>
        </w:rPr>
        <w:t>.</w:t>
      </w:r>
      <w:r w:rsidRPr="000D7C7A">
        <w:rPr>
          <w:rFonts w:eastAsia="Consolas" w:cs="Times New Roman"/>
          <w:color w:val="000000" w:themeColor="text1"/>
          <w:szCs w:val="24"/>
        </w:rPr>
        <w:t>message</w:t>
      </w:r>
      <w:r w:rsidRPr="000D7C7A">
        <w:rPr>
          <w:rFonts w:eastAsia="Consolas" w:cs="Times New Roman"/>
          <w:color w:val="000000" w:themeColor="text1"/>
          <w:szCs w:val="24"/>
          <w:lang w:val="ru-RU"/>
        </w:rPr>
        <w:t>_</w:t>
      </w:r>
      <w:r w:rsidRPr="000D7C7A">
        <w:rPr>
          <w:rFonts w:eastAsia="Consolas" w:cs="Times New Roman"/>
          <w:color w:val="000000" w:themeColor="text1"/>
          <w:szCs w:val="24"/>
        </w:rPr>
        <w:t>handler</w:t>
      </w:r>
      <w:r w:rsidRPr="000D7C7A">
        <w:rPr>
          <w:rFonts w:eastAsia="Consolas" w:cs="Times New Roman"/>
          <w:color w:val="000000" w:themeColor="text1"/>
          <w:szCs w:val="24"/>
          <w:lang w:val="ru-RU"/>
        </w:rPr>
        <w:t>(</w:t>
      </w:r>
      <w:proofErr w:type="spellStart"/>
      <w:r w:rsidRPr="000D7C7A">
        <w:rPr>
          <w:rFonts w:eastAsia="Consolas" w:cs="Times New Roman"/>
          <w:color w:val="000000" w:themeColor="text1"/>
          <w:szCs w:val="24"/>
        </w:rPr>
        <w:t>func</w:t>
      </w:r>
      <w:proofErr w:type="spellEnd"/>
      <w:r w:rsidRPr="000D7C7A">
        <w:rPr>
          <w:rFonts w:eastAsia="Consolas" w:cs="Times New Roman"/>
          <w:color w:val="000000" w:themeColor="text1"/>
          <w:szCs w:val="24"/>
          <w:lang w:val="ru-RU"/>
        </w:rPr>
        <w:t>=</w:t>
      </w:r>
      <w:r w:rsidRPr="000D7C7A">
        <w:rPr>
          <w:rFonts w:eastAsia="Consolas" w:cs="Times New Roman"/>
          <w:color w:val="000000" w:themeColor="text1"/>
          <w:szCs w:val="24"/>
        </w:rPr>
        <w:t>lambda</w:t>
      </w:r>
      <w:r w:rsidRPr="000D7C7A">
        <w:rPr>
          <w:rFonts w:eastAsia="Consolas" w:cs="Times New Roman"/>
          <w:color w:val="000000" w:themeColor="text1"/>
          <w:szCs w:val="24"/>
          <w:lang w:val="ru-RU"/>
        </w:rPr>
        <w:t xml:space="preserve"> </w:t>
      </w:r>
      <w:r w:rsidRPr="000D7C7A">
        <w:rPr>
          <w:rFonts w:eastAsia="Consolas" w:cs="Times New Roman"/>
          <w:color w:val="000000" w:themeColor="text1"/>
          <w:szCs w:val="24"/>
        </w:rPr>
        <w:t>m</w:t>
      </w:r>
      <w:r w:rsidRPr="000D7C7A">
        <w:rPr>
          <w:rFonts w:eastAsia="Consolas" w:cs="Times New Roman"/>
          <w:color w:val="000000" w:themeColor="text1"/>
          <w:szCs w:val="24"/>
          <w:lang w:val="ru-RU"/>
        </w:rPr>
        <w:t xml:space="preserve">: </w:t>
      </w:r>
      <w:r w:rsidRPr="000D7C7A">
        <w:rPr>
          <w:rFonts w:eastAsia="Consolas" w:cs="Times New Roman"/>
          <w:color w:val="000000" w:themeColor="text1"/>
          <w:szCs w:val="24"/>
        </w:rPr>
        <w:t>True</w:t>
      </w:r>
      <w:r w:rsidRPr="000D7C7A">
        <w:rPr>
          <w:rFonts w:eastAsia="Consolas" w:cs="Times New Roman"/>
          <w:color w:val="000000" w:themeColor="text1"/>
          <w:szCs w:val="24"/>
          <w:lang w:val="ru-RU"/>
        </w:rPr>
        <w:t>)</w:t>
      </w:r>
      <w:r w:rsidRPr="000D7C7A">
        <w:rPr>
          <w:rFonts w:eastAsia="Consolas" w:cs="Times New Roman"/>
          <w:color w:val="000000" w:themeColor="text1"/>
          <w:szCs w:val="24"/>
          <w:lang w:val="ru-RU"/>
        </w:rPr>
        <w:br/>
      </w:r>
      <w:proofErr w:type="spellStart"/>
      <w:r w:rsidRPr="000D7C7A">
        <w:rPr>
          <w:rFonts w:eastAsia="Consolas" w:cs="Times New Roman"/>
          <w:color w:val="000000" w:themeColor="text1"/>
          <w:szCs w:val="24"/>
        </w:rPr>
        <w:t>def</w:t>
      </w:r>
      <w:proofErr w:type="spellEnd"/>
      <w:r w:rsidRPr="000D7C7A">
        <w:rPr>
          <w:rFonts w:eastAsia="Consolas" w:cs="Times New Roman"/>
          <w:color w:val="000000" w:themeColor="text1"/>
          <w:szCs w:val="24"/>
          <w:lang w:val="ru-RU"/>
        </w:rPr>
        <w:t xml:space="preserve"> </w:t>
      </w:r>
      <w:r w:rsidRPr="000D7C7A">
        <w:rPr>
          <w:rFonts w:eastAsia="Consolas" w:cs="Times New Roman"/>
          <w:color w:val="000000" w:themeColor="text1"/>
          <w:szCs w:val="24"/>
        </w:rPr>
        <w:t>dialog</w:t>
      </w:r>
      <w:r w:rsidRPr="000D7C7A">
        <w:rPr>
          <w:rFonts w:eastAsia="Consolas" w:cs="Times New Roman"/>
          <w:color w:val="000000" w:themeColor="text1"/>
          <w:szCs w:val="24"/>
          <w:lang w:val="ru-RU"/>
        </w:rPr>
        <w:t>(</w:t>
      </w:r>
      <w:r w:rsidRPr="000D7C7A">
        <w:rPr>
          <w:rFonts w:eastAsia="Consolas" w:cs="Times New Roman"/>
          <w:color w:val="000000" w:themeColor="text1"/>
          <w:szCs w:val="24"/>
        </w:rPr>
        <w:t>message</w:t>
      </w:r>
      <w:r w:rsidRPr="000D7C7A">
        <w:rPr>
          <w:rFonts w:eastAsia="Consolas" w:cs="Times New Roman"/>
          <w:color w:val="000000" w:themeColor="text1"/>
          <w:szCs w:val="24"/>
          <w:lang w:val="ru-RU"/>
        </w:rPr>
        <w:t>):</w:t>
      </w:r>
      <w:r w:rsidRPr="000D7C7A">
        <w:rPr>
          <w:rFonts w:eastAsia="Consolas" w:cs="Times New Roman"/>
          <w:color w:val="000000" w:themeColor="text1"/>
          <w:szCs w:val="24"/>
          <w:lang w:val="ru-RU"/>
        </w:rPr>
        <w:br/>
        <w:t xml:space="preserve">    </w:t>
      </w:r>
      <w:r w:rsidRPr="000D7C7A">
        <w:rPr>
          <w:rFonts w:eastAsia="Consolas" w:cs="Times New Roman"/>
          <w:color w:val="000000" w:themeColor="text1"/>
          <w:szCs w:val="24"/>
        </w:rPr>
        <w:t>chat</w:t>
      </w:r>
      <w:r w:rsidRPr="000D7C7A">
        <w:rPr>
          <w:rFonts w:eastAsia="Consolas" w:cs="Times New Roman"/>
          <w:color w:val="000000" w:themeColor="text1"/>
          <w:szCs w:val="24"/>
          <w:lang w:val="ru-RU"/>
        </w:rPr>
        <w:t>_</w:t>
      </w:r>
      <w:r w:rsidRPr="000D7C7A">
        <w:rPr>
          <w:rFonts w:eastAsia="Consolas" w:cs="Times New Roman"/>
          <w:color w:val="000000" w:themeColor="text1"/>
          <w:szCs w:val="24"/>
        </w:rPr>
        <w:t>id</w:t>
      </w:r>
      <w:r w:rsidRPr="000D7C7A">
        <w:rPr>
          <w:rFonts w:eastAsia="Consolas" w:cs="Times New Roman"/>
          <w:color w:val="000000" w:themeColor="text1"/>
          <w:szCs w:val="24"/>
          <w:lang w:val="ru-RU"/>
        </w:rPr>
        <w:t xml:space="preserve"> = </w:t>
      </w:r>
      <w:r w:rsidRPr="000D7C7A">
        <w:rPr>
          <w:rFonts w:eastAsia="Consolas" w:cs="Times New Roman"/>
          <w:color w:val="000000" w:themeColor="text1"/>
          <w:szCs w:val="24"/>
        </w:rPr>
        <w:t>message</w:t>
      </w:r>
      <w:r w:rsidRPr="000D7C7A">
        <w:rPr>
          <w:rFonts w:eastAsia="Consolas" w:cs="Times New Roman"/>
          <w:color w:val="000000" w:themeColor="text1"/>
          <w:szCs w:val="24"/>
          <w:lang w:val="ru-RU"/>
        </w:rPr>
        <w:t>.</w:t>
      </w:r>
      <w:r w:rsidRPr="000D7C7A">
        <w:rPr>
          <w:rFonts w:eastAsia="Consolas" w:cs="Times New Roman"/>
          <w:color w:val="000000" w:themeColor="text1"/>
          <w:szCs w:val="24"/>
        </w:rPr>
        <w:t>chat</w:t>
      </w:r>
      <w:r w:rsidRPr="000D7C7A">
        <w:rPr>
          <w:rFonts w:eastAsia="Consolas" w:cs="Times New Roman"/>
          <w:color w:val="000000" w:themeColor="text1"/>
          <w:szCs w:val="24"/>
          <w:lang w:val="ru-RU"/>
        </w:rPr>
        <w:t>.</w:t>
      </w:r>
      <w:r w:rsidRPr="000D7C7A">
        <w:rPr>
          <w:rFonts w:eastAsia="Consolas" w:cs="Times New Roman"/>
          <w:color w:val="000000" w:themeColor="text1"/>
          <w:szCs w:val="24"/>
        </w:rPr>
        <w:t>id</w:t>
      </w:r>
      <w:r w:rsidRPr="000D7C7A">
        <w:rPr>
          <w:rFonts w:eastAsia="Consolas" w:cs="Times New Roman"/>
          <w:color w:val="000000" w:themeColor="text1"/>
          <w:szCs w:val="24"/>
          <w:lang w:val="ru-RU"/>
        </w:rPr>
        <w:br/>
        <w:t xml:space="preserve">    </w:t>
      </w:r>
      <w:r w:rsidRPr="000D7C7A">
        <w:rPr>
          <w:rFonts w:eastAsia="Consolas" w:cs="Times New Roman"/>
          <w:color w:val="000000" w:themeColor="text1"/>
          <w:szCs w:val="24"/>
        </w:rPr>
        <w:t>text</w:t>
      </w:r>
      <w:r w:rsidRPr="000D7C7A">
        <w:rPr>
          <w:rFonts w:eastAsia="Consolas" w:cs="Times New Roman"/>
          <w:color w:val="000000" w:themeColor="text1"/>
          <w:szCs w:val="24"/>
          <w:lang w:val="ru-RU"/>
        </w:rPr>
        <w:t xml:space="preserve"> = </w:t>
      </w:r>
      <w:r w:rsidRPr="000D7C7A">
        <w:rPr>
          <w:rFonts w:eastAsia="Consolas" w:cs="Times New Roman"/>
          <w:color w:val="000000" w:themeColor="text1"/>
          <w:szCs w:val="24"/>
        </w:rPr>
        <w:t>message</w:t>
      </w:r>
      <w:r w:rsidRPr="000D7C7A">
        <w:rPr>
          <w:rFonts w:eastAsia="Consolas" w:cs="Times New Roman"/>
          <w:color w:val="000000" w:themeColor="text1"/>
          <w:szCs w:val="24"/>
          <w:lang w:val="ru-RU"/>
        </w:rPr>
        <w:t>.</w:t>
      </w:r>
      <w:r w:rsidRPr="000D7C7A">
        <w:rPr>
          <w:rFonts w:eastAsia="Consolas" w:cs="Times New Roman"/>
          <w:color w:val="000000" w:themeColor="text1"/>
          <w:szCs w:val="24"/>
        </w:rPr>
        <w:t>text</w:t>
      </w:r>
      <w:r w:rsidRPr="000D7C7A">
        <w:rPr>
          <w:rFonts w:eastAsia="Consolas" w:cs="Times New Roman"/>
          <w:color w:val="000000" w:themeColor="text1"/>
          <w:szCs w:val="24"/>
          <w:lang w:val="ru-RU"/>
        </w:rPr>
        <w:t>.</w:t>
      </w:r>
      <w:r w:rsidRPr="000D7C7A">
        <w:rPr>
          <w:rFonts w:eastAsia="Consolas" w:cs="Times New Roman"/>
          <w:color w:val="000000" w:themeColor="text1"/>
          <w:szCs w:val="24"/>
        </w:rPr>
        <w:t>strip</w:t>
      </w:r>
      <w:r w:rsidRPr="000D7C7A">
        <w:rPr>
          <w:rFonts w:eastAsia="Consolas" w:cs="Times New Roman"/>
          <w:color w:val="000000" w:themeColor="text1"/>
          <w:szCs w:val="24"/>
          <w:lang w:val="ru-RU"/>
        </w:rPr>
        <w:t>()</w:t>
      </w:r>
      <w:r w:rsidRPr="000D7C7A">
        <w:rPr>
          <w:rFonts w:eastAsia="Consolas" w:cs="Times New Roman"/>
          <w:color w:val="000000" w:themeColor="text1"/>
          <w:szCs w:val="24"/>
          <w:lang w:val="ru-RU"/>
        </w:rPr>
        <w:br/>
      </w:r>
      <w:r w:rsidRPr="000D7C7A">
        <w:rPr>
          <w:rFonts w:eastAsia="Consolas" w:cs="Times New Roman"/>
          <w:color w:val="000000" w:themeColor="text1"/>
          <w:szCs w:val="24"/>
          <w:lang w:val="ru-RU"/>
        </w:rPr>
        <w:br/>
        <w:t xml:space="preserve">    </w:t>
      </w:r>
      <w:r w:rsidRPr="000D7C7A">
        <w:rPr>
          <w:rFonts w:eastAsia="Consolas" w:cs="Times New Roman"/>
          <w:color w:val="000000" w:themeColor="text1"/>
          <w:szCs w:val="24"/>
        </w:rPr>
        <w:t>if</w:t>
      </w:r>
      <w:r w:rsidRPr="000D7C7A">
        <w:rPr>
          <w:rFonts w:eastAsia="Consolas" w:cs="Times New Roman"/>
          <w:color w:val="000000" w:themeColor="text1"/>
          <w:szCs w:val="24"/>
          <w:lang w:val="ru-RU"/>
        </w:rPr>
        <w:t xml:space="preserve"> </w:t>
      </w:r>
      <w:r w:rsidRPr="000D7C7A">
        <w:rPr>
          <w:rFonts w:eastAsia="Consolas" w:cs="Times New Roman"/>
          <w:color w:val="000000" w:themeColor="text1"/>
          <w:szCs w:val="24"/>
        </w:rPr>
        <w:t>text</w:t>
      </w:r>
      <w:r w:rsidRPr="000D7C7A">
        <w:rPr>
          <w:rFonts w:eastAsia="Consolas" w:cs="Times New Roman"/>
          <w:color w:val="000000" w:themeColor="text1"/>
          <w:szCs w:val="24"/>
          <w:lang w:val="ru-RU"/>
        </w:rPr>
        <w:t xml:space="preserve"> == "Старт заново":</w:t>
      </w:r>
      <w:r w:rsidRPr="000D7C7A">
        <w:rPr>
          <w:rFonts w:eastAsia="Consolas" w:cs="Times New Roman"/>
          <w:color w:val="000000" w:themeColor="text1"/>
          <w:szCs w:val="24"/>
          <w:lang w:val="ru-RU"/>
        </w:rPr>
        <w:br/>
        <w:t xml:space="preserve">        </w:t>
      </w:r>
      <w:r w:rsidRPr="000D7C7A">
        <w:rPr>
          <w:rFonts w:eastAsia="Consolas" w:cs="Times New Roman"/>
          <w:color w:val="000000" w:themeColor="text1"/>
          <w:szCs w:val="24"/>
        </w:rPr>
        <w:t>user</w:t>
      </w:r>
      <w:r w:rsidRPr="000D7C7A">
        <w:rPr>
          <w:rFonts w:eastAsia="Consolas" w:cs="Times New Roman"/>
          <w:color w:val="000000" w:themeColor="text1"/>
          <w:szCs w:val="24"/>
          <w:lang w:val="ru-RU"/>
        </w:rPr>
        <w:t>_</w:t>
      </w:r>
      <w:r w:rsidRPr="000D7C7A">
        <w:rPr>
          <w:rFonts w:eastAsia="Consolas" w:cs="Times New Roman"/>
          <w:color w:val="000000" w:themeColor="text1"/>
          <w:szCs w:val="24"/>
        </w:rPr>
        <w:t>step</w:t>
      </w:r>
      <w:r w:rsidRPr="000D7C7A">
        <w:rPr>
          <w:rFonts w:eastAsia="Consolas" w:cs="Times New Roman"/>
          <w:color w:val="000000" w:themeColor="text1"/>
          <w:szCs w:val="24"/>
          <w:lang w:val="ru-RU"/>
        </w:rPr>
        <w:t>[</w:t>
      </w:r>
      <w:r w:rsidRPr="000D7C7A">
        <w:rPr>
          <w:rFonts w:eastAsia="Consolas" w:cs="Times New Roman"/>
          <w:color w:val="000000" w:themeColor="text1"/>
          <w:szCs w:val="24"/>
        </w:rPr>
        <w:t>chat</w:t>
      </w:r>
      <w:r w:rsidRPr="000D7C7A">
        <w:rPr>
          <w:rFonts w:eastAsia="Consolas" w:cs="Times New Roman"/>
          <w:color w:val="000000" w:themeColor="text1"/>
          <w:szCs w:val="24"/>
          <w:lang w:val="ru-RU"/>
        </w:rPr>
        <w:t>_</w:t>
      </w:r>
      <w:r w:rsidRPr="000D7C7A">
        <w:rPr>
          <w:rFonts w:eastAsia="Consolas" w:cs="Times New Roman"/>
          <w:color w:val="000000" w:themeColor="text1"/>
          <w:szCs w:val="24"/>
        </w:rPr>
        <w:t>id</w:t>
      </w:r>
      <w:r w:rsidRPr="000D7C7A">
        <w:rPr>
          <w:rFonts w:eastAsia="Consolas" w:cs="Times New Roman"/>
          <w:color w:val="000000" w:themeColor="text1"/>
          <w:szCs w:val="24"/>
          <w:lang w:val="ru-RU"/>
        </w:rPr>
        <w:t>] = 0</w:t>
      </w:r>
      <w:r w:rsidRPr="000D7C7A">
        <w:rPr>
          <w:rFonts w:eastAsia="Consolas" w:cs="Times New Roman"/>
          <w:color w:val="000000" w:themeColor="text1"/>
          <w:szCs w:val="24"/>
          <w:lang w:val="ru-RU"/>
        </w:rPr>
        <w:br/>
        <w:t xml:space="preserve">        </w:t>
      </w:r>
      <w:r w:rsidRPr="000D7C7A">
        <w:rPr>
          <w:rFonts w:eastAsia="Consolas" w:cs="Times New Roman"/>
          <w:color w:val="000000" w:themeColor="text1"/>
          <w:szCs w:val="24"/>
        </w:rPr>
        <w:t>bot</w:t>
      </w:r>
      <w:r w:rsidRPr="000D7C7A">
        <w:rPr>
          <w:rFonts w:eastAsia="Consolas" w:cs="Times New Roman"/>
          <w:color w:val="000000" w:themeColor="text1"/>
          <w:szCs w:val="24"/>
          <w:lang w:val="ru-RU"/>
        </w:rPr>
        <w:t>.</w:t>
      </w:r>
      <w:r w:rsidRPr="000D7C7A">
        <w:rPr>
          <w:rFonts w:eastAsia="Consolas" w:cs="Times New Roman"/>
          <w:color w:val="000000" w:themeColor="text1"/>
          <w:szCs w:val="24"/>
        </w:rPr>
        <w:t>send</w:t>
      </w:r>
      <w:r w:rsidRPr="000D7C7A">
        <w:rPr>
          <w:rFonts w:eastAsia="Consolas" w:cs="Times New Roman"/>
          <w:color w:val="000000" w:themeColor="text1"/>
          <w:szCs w:val="24"/>
          <w:lang w:val="ru-RU"/>
        </w:rPr>
        <w:t>_</w:t>
      </w:r>
      <w:r w:rsidRPr="000D7C7A">
        <w:rPr>
          <w:rFonts w:eastAsia="Consolas" w:cs="Times New Roman"/>
          <w:color w:val="000000" w:themeColor="text1"/>
          <w:szCs w:val="24"/>
        </w:rPr>
        <w:t>me</w:t>
      </w:r>
      <w:r w:rsidRPr="000D7C7A">
        <w:rPr>
          <w:rFonts w:eastAsia="Consolas" w:cs="Times New Roman"/>
          <w:color w:val="000000" w:themeColor="text1"/>
          <w:szCs w:val="24"/>
        </w:rPr>
        <w:t>ssage</w:t>
      </w:r>
      <w:r w:rsidRPr="000D7C7A">
        <w:rPr>
          <w:rFonts w:eastAsia="Consolas" w:cs="Times New Roman"/>
          <w:color w:val="000000" w:themeColor="text1"/>
          <w:szCs w:val="24"/>
          <w:lang w:val="ru-RU"/>
        </w:rPr>
        <w:t>(</w:t>
      </w:r>
      <w:r w:rsidRPr="000D7C7A">
        <w:rPr>
          <w:rFonts w:eastAsia="Consolas" w:cs="Times New Roman"/>
          <w:color w:val="000000" w:themeColor="text1"/>
          <w:szCs w:val="24"/>
        </w:rPr>
        <w:t>chat</w:t>
      </w:r>
      <w:r w:rsidRPr="000D7C7A">
        <w:rPr>
          <w:rFonts w:eastAsia="Consolas" w:cs="Times New Roman"/>
          <w:color w:val="000000" w:themeColor="text1"/>
          <w:szCs w:val="24"/>
          <w:lang w:val="ru-RU"/>
        </w:rPr>
        <w:t>_</w:t>
      </w:r>
      <w:r w:rsidRPr="000D7C7A">
        <w:rPr>
          <w:rFonts w:eastAsia="Consolas" w:cs="Times New Roman"/>
          <w:color w:val="000000" w:themeColor="text1"/>
          <w:szCs w:val="24"/>
        </w:rPr>
        <w:t>id</w:t>
      </w:r>
      <w:r w:rsidRPr="000D7C7A">
        <w:rPr>
          <w:rFonts w:eastAsia="Consolas" w:cs="Times New Roman"/>
          <w:color w:val="000000" w:themeColor="text1"/>
          <w:szCs w:val="24"/>
          <w:lang w:val="ru-RU"/>
        </w:rPr>
        <w:t xml:space="preserve">, "Ок, начинаем заново.", </w:t>
      </w:r>
      <w:r w:rsidRPr="000D7C7A">
        <w:rPr>
          <w:rFonts w:eastAsia="Consolas" w:cs="Times New Roman"/>
          <w:color w:val="000000" w:themeColor="text1"/>
          <w:szCs w:val="24"/>
        </w:rPr>
        <w:t>reply</w:t>
      </w:r>
      <w:r w:rsidRPr="000D7C7A">
        <w:rPr>
          <w:rFonts w:eastAsia="Consolas" w:cs="Times New Roman"/>
          <w:color w:val="000000" w:themeColor="text1"/>
          <w:szCs w:val="24"/>
          <w:lang w:val="ru-RU"/>
        </w:rPr>
        <w:t>_</w:t>
      </w:r>
      <w:r w:rsidRPr="000D7C7A">
        <w:rPr>
          <w:rFonts w:eastAsia="Consolas" w:cs="Times New Roman"/>
          <w:color w:val="000000" w:themeColor="text1"/>
          <w:szCs w:val="24"/>
        </w:rPr>
        <w:t>markup</w:t>
      </w:r>
      <w:r w:rsidRPr="000D7C7A">
        <w:rPr>
          <w:rFonts w:eastAsia="Consolas" w:cs="Times New Roman"/>
          <w:color w:val="000000" w:themeColor="text1"/>
          <w:szCs w:val="24"/>
          <w:lang w:val="ru-RU"/>
        </w:rPr>
        <w:t>=</w:t>
      </w:r>
      <w:r w:rsidRPr="000D7C7A">
        <w:rPr>
          <w:rFonts w:eastAsia="Consolas" w:cs="Times New Roman"/>
          <w:color w:val="000000" w:themeColor="text1"/>
          <w:szCs w:val="24"/>
        </w:rPr>
        <w:t>make</w:t>
      </w:r>
      <w:r w:rsidRPr="000D7C7A">
        <w:rPr>
          <w:rFonts w:eastAsia="Consolas" w:cs="Times New Roman"/>
          <w:color w:val="000000" w:themeColor="text1"/>
          <w:szCs w:val="24"/>
          <w:lang w:val="ru-RU"/>
        </w:rPr>
        <w:t>_</w:t>
      </w:r>
      <w:r w:rsidRPr="000D7C7A">
        <w:rPr>
          <w:rFonts w:eastAsia="Consolas" w:cs="Times New Roman"/>
          <w:color w:val="000000" w:themeColor="text1"/>
          <w:szCs w:val="24"/>
        </w:rPr>
        <w:t>keyboard</w:t>
      </w:r>
      <w:r w:rsidRPr="000D7C7A">
        <w:rPr>
          <w:rFonts w:eastAsia="Consolas" w:cs="Times New Roman"/>
          <w:color w:val="000000" w:themeColor="text1"/>
          <w:szCs w:val="24"/>
          <w:lang w:val="ru-RU"/>
        </w:rPr>
        <w:t>(["Следующий вопрос"]))</w:t>
      </w:r>
      <w:r w:rsidRPr="000D7C7A">
        <w:rPr>
          <w:rFonts w:eastAsia="Consolas" w:cs="Times New Roman"/>
          <w:color w:val="000000" w:themeColor="text1"/>
          <w:szCs w:val="24"/>
          <w:lang w:val="ru-RU"/>
        </w:rPr>
        <w:br/>
        <w:t xml:space="preserve">        </w:t>
      </w:r>
      <w:r w:rsidRPr="000D7C7A">
        <w:rPr>
          <w:rFonts w:eastAsia="Consolas" w:cs="Times New Roman"/>
          <w:color w:val="000000" w:themeColor="text1"/>
          <w:szCs w:val="24"/>
        </w:rPr>
        <w:t>return</w:t>
      </w:r>
      <w:r w:rsidRPr="000D7C7A">
        <w:rPr>
          <w:rFonts w:eastAsia="Consolas" w:cs="Times New Roman"/>
          <w:color w:val="000000" w:themeColor="text1"/>
          <w:szCs w:val="24"/>
          <w:lang w:val="ru-RU"/>
        </w:rPr>
        <w:br/>
      </w:r>
      <w:r w:rsidRPr="000D7C7A">
        <w:rPr>
          <w:rFonts w:eastAsia="Consolas" w:cs="Times New Roman"/>
          <w:color w:val="000000" w:themeColor="text1"/>
          <w:szCs w:val="24"/>
          <w:lang w:val="ru-RU"/>
        </w:rPr>
        <w:br/>
        <w:t xml:space="preserve">    # Если пользователь нажал "Следующий вопрос" - отправляем следующий вопрос</w:t>
      </w:r>
      <w:r w:rsidRPr="000D7C7A">
        <w:rPr>
          <w:rFonts w:eastAsia="Consolas" w:cs="Times New Roman"/>
          <w:color w:val="000000" w:themeColor="text1"/>
          <w:szCs w:val="24"/>
          <w:lang w:val="ru-RU"/>
        </w:rPr>
        <w:br/>
        <w:t xml:space="preserve">    </w:t>
      </w:r>
      <w:r w:rsidRPr="000D7C7A">
        <w:rPr>
          <w:rFonts w:eastAsia="Consolas" w:cs="Times New Roman"/>
          <w:color w:val="000000" w:themeColor="text1"/>
          <w:szCs w:val="24"/>
        </w:rPr>
        <w:t>if</w:t>
      </w:r>
      <w:r w:rsidRPr="000D7C7A">
        <w:rPr>
          <w:rFonts w:eastAsia="Consolas" w:cs="Times New Roman"/>
          <w:color w:val="000000" w:themeColor="text1"/>
          <w:szCs w:val="24"/>
          <w:lang w:val="ru-RU"/>
        </w:rPr>
        <w:t xml:space="preserve"> </w:t>
      </w:r>
      <w:r w:rsidRPr="000D7C7A">
        <w:rPr>
          <w:rFonts w:eastAsia="Consolas" w:cs="Times New Roman"/>
          <w:color w:val="000000" w:themeColor="text1"/>
          <w:szCs w:val="24"/>
        </w:rPr>
        <w:t>text</w:t>
      </w:r>
      <w:r w:rsidRPr="000D7C7A">
        <w:rPr>
          <w:rFonts w:eastAsia="Consolas" w:cs="Times New Roman"/>
          <w:color w:val="000000" w:themeColor="text1"/>
          <w:szCs w:val="24"/>
          <w:lang w:val="ru-RU"/>
        </w:rPr>
        <w:t xml:space="preserve"> == "Следующий вопрос":</w:t>
      </w:r>
      <w:r w:rsidRPr="000D7C7A">
        <w:rPr>
          <w:rFonts w:eastAsia="Consolas" w:cs="Times New Roman"/>
          <w:color w:val="000000" w:themeColor="text1"/>
          <w:szCs w:val="24"/>
          <w:lang w:val="ru-RU"/>
        </w:rPr>
        <w:br/>
        <w:t xml:space="preserve">        </w:t>
      </w:r>
      <w:r w:rsidRPr="000D7C7A">
        <w:rPr>
          <w:rFonts w:eastAsia="Consolas" w:cs="Times New Roman"/>
          <w:color w:val="000000" w:themeColor="text1"/>
          <w:szCs w:val="24"/>
        </w:rPr>
        <w:t>step</w:t>
      </w:r>
      <w:r w:rsidRPr="000D7C7A">
        <w:rPr>
          <w:rFonts w:eastAsia="Consolas" w:cs="Times New Roman"/>
          <w:color w:val="000000" w:themeColor="text1"/>
          <w:szCs w:val="24"/>
          <w:lang w:val="ru-RU"/>
        </w:rPr>
        <w:t xml:space="preserve"> = </w:t>
      </w:r>
      <w:r w:rsidRPr="000D7C7A">
        <w:rPr>
          <w:rFonts w:eastAsia="Consolas" w:cs="Times New Roman"/>
          <w:color w:val="000000" w:themeColor="text1"/>
          <w:szCs w:val="24"/>
        </w:rPr>
        <w:t>user</w:t>
      </w:r>
      <w:r w:rsidRPr="000D7C7A">
        <w:rPr>
          <w:rFonts w:eastAsia="Consolas" w:cs="Times New Roman"/>
          <w:color w:val="000000" w:themeColor="text1"/>
          <w:szCs w:val="24"/>
          <w:lang w:val="ru-RU"/>
        </w:rPr>
        <w:t>_</w:t>
      </w:r>
      <w:r w:rsidRPr="000D7C7A">
        <w:rPr>
          <w:rFonts w:eastAsia="Consolas" w:cs="Times New Roman"/>
          <w:color w:val="000000" w:themeColor="text1"/>
          <w:szCs w:val="24"/>
        </w:rPr>
        <w:t>step</w:t>
      </w:r>
      <w:r w:rsidRPr="000D7C7A">
        <w:rPr>
          <w:rFonts w:eastAsia="Consolas" w:cs="Times New Roman"/>
          <w:color w:val="000000" w:themeColor="text1"/>
          <w:szCs w:val="24"/>
          <w:lang w:val="ru-RU"/>
        </w:rPr>
        <w:t>.</w:t>
      </w:r>
      <w:r w:rsidRPr="000D7C7A">
        <w:rPr>
          <w:rFonts w:eastAsia="Consolas" w:cs="Times New Roman"/>
          <w:color w:val="000000" w:themeColor="text1"/>
          <w:szCs w:val="24"/>
        </w:rPr>
        <w:t>get</w:t>
      </w:r>
      <w:r w:rsidRPr="000D7C7A">
        <w:rPr>
          <w:rFonts w:eastAsia="Consolas" w:cs="Times New Roman"/>
          <w:color w:val="000000" w:themeColor="text1"/>
          <w:szCs w:val="24"/>
          <w:lang w:val="ru-RU"/>
        </w:rPr>
        <w:t>(</w:t>
      </w:r>
      <w:r w:rsidRPr="000D7C7A">
        <w:rPr>
          <w:rFonts w:eastAsia="Consolas" w:cs="Times New Roman"/>
          <w:color w:val="000000" w:themeColor="text1"/>
          <w:szCs w:val="24"/>
        </w:rPr>
        <w:t>chat</w:t>
      </w:r>
      <w:r w:rsidRPr="000D7C7A">
        <w:rPr>
          <w:rFonts w:eastAsia="Consolas" w:cs="Times New Roman"/>
          <w:color w:val="000000" w:themeColor="text1"/>
          <w:szCs w:val="24"/>
          <w:lang w:val="ru-RU"/>
        </w:rPr>
        <w:t>_</w:t>
      </w:r>
      <w:r w:rsidRPr="000D7C7A">
        <w:rPr>
          <w:rFonts w:eastAsia="Consolas" w:cs="Times New Roman"/>
          <w:color w:val="000000" w:themeColor="text1"/>
          <w:szCs w:val="24"/>
        </w:rPr>
        <w:t>id</w:t>
      </w:r>
      <w:r w:rsidRPr="000D7C7A">
        <w:rPr>
          <w:rFonts w:eastAsia="Consolas" w:cs="Times New Roman"/>
          <w:color w:val="000000" w:themeColor="text1"/>
          <w:szCs w:val="24"/>
          <w:lang w:val="ru-RU"/>
        </w:rPr>
        <w:t>,</w:t>
      </w:r>
      <w:r w:rsidRPr="000D7C7A">
        <w:rPr>
          <w:rFonts w:eastAsia="Consolas" w:cs="Times New Roman"/>
          <w:color w:val="000000" w:themeColor="text1"/>
          <w:szCs w:val="24"/>
          <w:lang w:val="ru-RU"/>
        </w:rPr>
        <w:t xml:space="preserve"> 0)</w:t>
      </w:r>
      <w:r w:rsidRPr="000D7C7A">
        <w:rPr>
          <w:rFonts w:eastAsia="Consolas" w:cs="Times New Roman"/>
          <w:color w:val="000000" w:themeColor="text1"/>
          <w:szCs w:val="24"/>
          <w:lang w:val="ru-RU"/>
        </w:rPr>
        <w:br/>
        <w:t xml:space="preserve">        </w:t>
      </w:r>
      <w:r w:rsidRPr="000D7C7A">
        <w:rPr>
          <w:rFonts w:eastAsia="Consolas" w:cs="Times New Roman"/>
          <w:color w:val="000000" w:themeColor="text1"/>
          <w:szCs w:val="24"/>
        </w:rPr>
        <w:t>if</w:t>
      </w:r>
      <w:r w:rsidRPr="000D7C7A">
        <w:rPr>
          <w:rFonts w:eastAsia="Consolas" w:cs="Times New Roman"/>
          <w:color w:val="000000" w:themeColor="text1"/>
          <w:szCs w:val="24"/>
          <w:lang w:val="ru-RU"/>
        </w:rPr>
        <w:t xml:space="preserve"> </w:t>
      </w:r>
      <w:r w:rsidRPr="000D7C7A">
        <w:rPr>
          <w:rFonts w:eastAsia="Consolas" w:cs="Times New Roman"/>
          <w:color w:val="000000" w:themeColor="text1"/>
          <w:szCs w:val="24"/>
        </w:rPr>
        <w:t>step</w:t>
      </w:r>
      <w:r w:rsidRPr="000D7C7A">
        <w:rPr>
          <w:rFonts w:eastAsia="Consolas" w:cs="Times New Roman"/>
          <w:color w:val="000000" w:themeColor="text1"/>
          <w:szCs w:val="24"/>
          <w:lang w:val="ru-RU"/>
        </w:rPr>
        <w:t xml:space="preserve"> &gt;= </w:t>
      </w:r>
      <w:proofErr w:type="spellStart"/>
      <w:r w:rsidRPr="000D7C7A">
        <w:rPr>
          <w:rFonts w:eastAsia="Consolas" w:cs="Times New Roman"/>
          <w:color w:val="000000" w:themeColor="text1"/>
          <w:szCs w:val="24"/>
        </w:rPr>
        <w:t>len</w:t>
      </w:r>
      <w:proofErr w:type="spellEnd"/>
      <w:r w:rsidRPr="000D7C7A">
        <w:rPr>
          <w:rFonts w:eastAsia="Consolas" w:cs="Times New Roman"/>
          <w:color w:val="000000" w:themeColor="text1"/>
          <w:szCs w:val="24"/>
          <w:lang w:val="ru-RU"/>
        </w:rPr>
        <w:t>(</w:t>
      </w:r>
      <w:r w:rsidRPr="000D7C7A">
        <w:rPr>
          <w:rFonts w:eastAsia="Consolas" w:cs="Times New Roman"/>
          <w:color w:val="000000" w:themeColor="text1"/>
          <w:szCs w:val="24"/>
        </w:rPr>
        <w:t>QUESTIONS</w:t>
      </w:r>
      <w:r w:rsidRPr="000D7C7A">
        <w:rPr>
          <w:rFonts w:eastAsia="Consolas" w:cs="Times New Roman"/>
          <w:color w:val="000000" w:themeColor="text1"/>
          <w:szCs w:val="24"/>
          <w:lang w:val="ru-RU"/>
        </w:rPr>
        <w:t>):</w:t>
      </w:r>
      <w:r w:rsidRPr="000D7C7A">
        <w:rPr>
          <w:rFonts w:eastAsia="Consolas" w:cs="Times New Roman"/>
          <w:color w:val="000000" w:themeColor="text1"/>
          <w:szCs w:val="24"/>
          <w:lang w:val="ru-RU"/>
        </w:rPr>
        <w:br/>
        <w:t xml:space="preserve">            </w:t>
      </w:r>
      <w:r w:rsidRPr="000D7C7A">
        <w:rPr>
          <w:rFonts w:eastAsia="Consolas" w:cs="Times New Roman"/>
          <w:color w:val="000000" w:themeColor="text1"/>
          <w:szCs w:val="24"/>
        </w:rPr>
        <w:t>bot</w:t>
      </w:r>
      <w:r w:rsidRPr="000D7C7A">
        <w:rPr>
          <w:rFonts w:eastAsia="Consolas" w:cs="Times New Roman"/>
          <w:color w:val="000000" w:themeColor="text1"/>
          <w:szCs w:val="24"/>
          <w:lang w:val="ru-RU"/>
        </w:rPr>
        <w:t>.</w:t>
      </w:r>
      <w:r w:rsidRPr="000D7C7A">
        <w:rPr>
          <w:rFonts w:eastAsia="Consolas" w:cs="Times New Roman"/>
          <w:color w:val="000000" w:themeColor="text1"/>
          <w:szCs w:val="24"/>
        </w:rPr>
        <w:t>send</w:t>
      </w:r>
      <w:r w:rsidRPr="000D7C7A">
        <w:rPr>
          <w:rFonts w:eastAsia="Consolas" w:cs="Times New Roman"/>
          <w:color w:val="000000" w:themeColor="text1"/>
          <w:szCs w:val="24"/>
          <w:lang w:val="ru-RU"/>
        </w:rPr>
        <w:t>_</w:t>
      </w:r>
      <w:r w:rsidRPr="000D7C7A">
        <w:rPr>
          <w:rFonts w:eastAsia="Consolas" w:cs="Times New Roman"/>
          <w:color w:val="000000" w:themeColor="text1"/>
          <w:szCs w:val="24"/>
        </w:rPr>
        <w:t>message</w:t>
      </w:r>
      <w:r w:rsidRPr="000D7C7A">
        <w:rPr>
          <w:rFonts w:eastAsia="Consolas" w:cs="Times New Roman"/>
          <w:color w:val="000000" w:themeColor="text1"/>
          <w:szCs w:val="24"/>
          <w:lang w:val="ru-RU"/>
        </w:rPr>
        <w:t>(</w:t>
      </w:r>
      <w:r w:rsidRPr="000D7C7A">
        <w:rPr>
          <w:rFonts w:eastAsia="Consolas" w:cs="Times New Roman"/>
          <w:color w:val="000000" w:themeColor="text1"/>
          <w:szCs w:val="24"/>
        </w:rPr>
        <w:t>chat</w:t>
      </w:r>
      <w:r w:rsidRPr="000D7C7A">
        <w:rPr>
          <w:rFonts w:eastAsia="Consolas" w:cs="Times New Roman"/>
          <w:color w:val="000000" w:themeColor="text1"/>
          <w:szCs w:val="24"/>
          <w:lang w:val="ru-RU"/>
        </w:rPr>
        <w:t>_</w:t>
      </w:r>
      <w:r w:rsidRPr="000D7C7A">
        <w:rPr>
          <w:rFonts w:eastAsia="Consolas" w:cs="Times New Roman"/>
          <w:color w:val="000000" w:themeColor="text1"/>
          <w:szCs w:val="24"/>
        </w:rPr>
        <w:t>id</w:t>
      </w:r>
      <w:r w:rsidRPr="000D7C7A">
        <w:rPr>
          <w:rFonts w:eastAsia="Consolas" w:cs="Times New Roman"/>
          <w:color w:val="000000" w:themeColor="text1"/>
          <w:szCs w:val="24"/>
          <w:lang w:val="ru-RU"/>
        </w:rPr>
        <w:t xml:space="preserve">, "Вопросы закончились. Нажми 'Старт заново'.", </w:t>
      </w:r>
      <w:r w:rsidRPr="000D7C7A">
        <w:rPr>
          <w:rFonts w:eastAsia="Consolas" w:cs="Times New Roman"/>
          <w:color w:val="000000" w:themeColor="text1"/>
          <w:szCs w:val="24"/>
        </w:rPr>
        <w:t>reply</w:t>
      </w:r>
      <w:r w:rsidRPr="000D7C7A">
        <w:rPr>
          <w:rFonts w:eastAsia="Consolas" w:cs="Times New Roman"/>
          <w:color w:val="000000" w:themeColor="text1"/>
          <w:szCs w:val="24"/>
          <w:lang w:val="ru-RU"/>
        </w:rPr>
        <w:t>_</w:t>
      </w:r>
      <w:r w:rsidRPr="000D7C7A">
        <w:rPr>
          <w:rFonts w:eastAsia="Consolas" w:cs="Times New Roman"/>
          <w:color w:val="000000" w:themeColor="text1"/>
          <w:szCs w:val="24"/>
        </w:rPr>
        <w:t>markup</w:t>
      </w:r>
      <w:r w:rsidRPr="000D7C7A">
        <w:rPr>
          <w:rFonts w:eastAsia="Consolas" w:cs="Times New Roman"/>
          <w:color w:val="000000" w:themeColor="text1"/>
          <w:szCs w:val="24"/>
          <w:lang w:val="ru-RU"/>
        </w:rPr>
        <w:t>=</w:t>
      </w:r>
      <w:r w:rsidRPr="000D7C7A">
        <w:rPr>
          <w:rFonts w:eastAsia="Consolas" w:cs="Times New Roman"/>
          <w:color w:val="000000" w:themeColor="text1"/>
          <w:szCs w:val="24"/>
        </w:rPr>
        <w:t>make</w:t>
      </w:r>
      <w:r w:rsidRPr="000D7C7A">
        <w:rPr>
          <w:rFonts w:eastAsia="Consolas" w:cs="Times New Roman"/>
          <w:color w:val="000000" w:themeColor="text1"/>
          <w:szCs w:val="24"/>
          <w:lang w:val="ru-RU"/>
        </w:rPr>
        <w:t>_</w:t>
      </w:r>
      <w:r w:rsidRPr="000D7C7A">
        <w:rPr>
          <w:rFonts w:eastAsia="Consolas" w:cs="Times New Roman"/>
          <w:color w:val="000000" w:themeColor="text1"/>
          <w:szCs w:val="24"/>
        </w:rPr>
        <w:t>keyboard</w:t>
      </w:r>
      <w:r w:rsidRPr="000D7C7A">
        <w:rPr>
          <w:rFonts w:eastAsia="Consolas" w:cs="Times New Roman"/>
          <w:color w:val="000000" w:themeColor="text1"/>
          <w:szCs w:val="24"/>
          <w:lang w:val="ru-RU"/>
        </w:rPr>
        <w:t>(["Старт заново"]))</w:t>
      </w:r>
      <w:r w:rsidRPr="000D7C7A">
        <w:rPr>
          <w:rFonts w:eastAsia="Consolas" w:cs="Times New Roman"/>
          <w:color w:val="000000" w:themeColor="text1"/>
          <w:szCs w:val="24"/>
          <w:lang w:val="ru-RU"/>
        </w:rPr>
        <w:br/>
        <w:t xml:space="preserve">            </w:t>
      </w:r>
      <w:r w:rsidRPr="000D7C7A">
        <w:rPr>
          <w:rFonts w:eastAsia="Consolas" w:cs="Times New Roman"/>
          <w:color w:val="000000" w:themeColor="text1"/>
          <w:szCs w:val="24"/>
        </w:rPr>
        <w:t>return</w:t>
      </w:r>
      <w:r w:rsidRPr="000D7C7A">
        <w:rPr>
          <w:rFonts w:eastAsia="Consolas" w:cs="Times New Roman"/>
          <w:color w:val="000000" w:themeColor="text1"/>
          <w:szCs w:val="24"/>
          <w:lang w:val="ru-RU"/>
        </w:rPr>
        <w:br/>
      </w:r>
      <w:r w:rsidRPr="000D7C7A">
        <w:rPr>
          <w:rFonts w:eastAsia="Consolas" w:cs="Times New Roman"/>
          <w:color w:val="000000" w:themeColor="text1"/>
          <w:szCs w:val="24"/>
          <w:lang w:val="ru-RU"/>
        </w:rPr>
        <w:br/>
        <w:t xml:space="preserve">        </w:t>
      </w:r>
      <w:r w:rsidRPr="000D7C7A">
        <w:rPr>
          <w:rFonts w:eastAsia="Consolas" w:cs="Times New Roman"/>
          <w:color w:val="000000" w:themeColor="text1"/>
          <w:szCs w:val="24"/>
        </w:rPr>
        <w:t>q</w:t>
      </w:r>
      <w:r w:rsidRPr="000D7C7A">
        <w:rPr>
          <w:rFonts w:eastAsia="Consolas" w:cs="Times New Roman"/>
          <w:color w:val="000000" w:themeColor="text1"/>
          <w:szCs w:val="24"/>
          <w:lang w:val="ru-RU"/>
        </w:rPr>
        <w:t>_</w:t>
      </w:r>
      <w:r w:rsidRPr="000D7C7A">
        <w:rPr>
          <w:rFonts w:eastAsia="Consolas" w:cs="Times New Roman"/>
          <w:color w:val="000000" w:themeColor="text1"/>
          <w:szCs w:val="24"/>
        </w:rPr>
        <w:t>text</w:t>
      </w:r>
      <w:r w:rsidRPr="000D7C7A">
        <w:rPr>
          <w:rFonts w:eastAsia="Consolas" w:cs="Times New Roman"/>
          <w:color w:val="000000" w:themeColor="text1"/>
          <w:szCs w:val="24"/>
          <w:lang w:val="ru-RU"/>
        </w:rPr>
        <w:t xml:space="preserve">, </w:t>
      </w:r>
      <w:r w:rsidRPr="000D7C7A">
        <w:rPr>
          <w:rFonts w:eastAsia="Consolas" w:cs="Times New Roman"/>
          <w:color w:val="000000" w:themeColor="text1"/>
          <w:szCs w:val="24"/>
        </w:rPr>
        <w:t>answers</w:t>
      </w:r>
      <w:r w:rsidRPr="000D7C7A">
        <w:rPr>
          <w:rFonts w:eastAsia="Consolas" w:cs="Times New Roman"/>
          <w:color w:val="000000" w:themeColor="text1"/>
          <w:szCs w:val="24"/>
          <w:lang w:val="ru-RU"/>
        </w:rPr>
        <w:t xml:space="preserve"> = </w:t>
      </w:r>
      <w:r w:rsidRPr="000D7C7A">
        <w:rPr>
          <w:rFonts w:eastAsia="Consolas" w:cs="Times New Roman"/>
          <w:color w:val="000000" w:themeColor="text1"/>
          <w:szCs w:val="24"/>
        </w:rPr>
        <w:t>QUESTIONS</w:t>
      </w:r>
      <w:r w:rsidRPr="000D7C7A">
        <w:rPr>
          <w:rFonts w:eastAsia="Consolas" w:cs="Times New Roman"/>
          <w:color w:val="000000" w:themeColor="text1"/>
          <w:szCs w:val="24"/>
          <w:lang w:val="ru-RU"/>
        </w:rPr>
        <w:t>[</w:t>
      </w:r>
      <w:r w:rsidRPr="000D7C7A">
        <w:rPr>
          <w:rFonts w:eastAsia="Consolas" w:cs="Times New Roman"/>
          <w:color w:val="000000" w:themeColor="text1"/>
          <w:szCs w:val="24"/>
        </w:rPr>
        <w:t>step</w:t>
      </w:r>
      <w:r w:rsidRPr="000D7C7A">
        <w:rPr>
          <w:rFonts w:eastAsia="Consolas" w:cs="Times New Roman"/>
          <w:color w:val="000000" w:themeColor="text1"/>
          <w:szCs w:val="24"/>
          <w:lang w:val="ru-RU"/>
        </w:rPr>
        <w:t>]</w:t>
      </w:r>
      <w:r w:rsidRPr="000D7C7A">
        <w:rPr>
          <w:rFonts w:eastAsia="Consolas" w:cs="Times New Roman"/>
          <w:color w:val="000000" w:themeColor="text1"/>
          <w:szCs w:val="24"/>
          <w:lang w:val="ru-RU"/>
        </w:rPr>
        <w:br/>
        <w:t xml:space="preserve">        </w:t>
      </w:r>
      <w:r w:rsidRPr="000D7C7A">
        <w:rPr>
          <w:rFonts w:eastAsia="Consolas" w:cs="Times New Roman"/>
          <w:color w:val="000000" w:themeColor="text1"/>
          <w:szCs w:val="24"/>
        </w:rPr>
        <w:t>user</w:t>
      </w:r>
      <w:r w:rsidRPr="000D7C7A">
        <w:rPr>
          <w:rFonts w:eastAsia="Consolas" w:cs="Times New Roman"/>
          <w:color w:val="000000" w:themeColor="text1"/>
          <w:szCs w:val="24"/>
          <w:lang w:val="ru-RU"/>
        </w:rPr>
        <w:t>_</w:t>
      </w:r>
      <w:r w:rsidRPr="000D7C7A">
        <w:rPr>
          <w:rFonts w:eastAsia="Consolas" w:cs="Times New Roman"/>
          <w:color w:val="000000" w:themeColor="text1"/>
          <w:szCs w:val="24"/>
        </w:rPr>
        <w:t>step</w:t>
      </w:r>
      <w:r w:rsidRPr="000D7C7A">
        <w:rPr>
          <w:rFonts w:eastAsia="Consolas" w:cs="Times New Roman"/>
          <w:color w:val="000000" w:themeColor="text1"/>
          <w:szCs w:val="24"/>
          <w:lang w:val="ru-RU"/>
        </w:rPr>
        <w:t>[</w:t>
      </w:r>
      <w:r w:rsidRPr="000D7C7A">
        <w:rPr>
          <w:rFonts w:eastAsia="Consolas" w:cs="Times New Roman"/>
          <w:color w:val="000000" w:themeColor="text1"/>
          <w:szCs w:val="24"/>
        </w:rPr>
        <w:t>chat</w:t>
      </w:r>
      <w:r w:rsidRPr="000D7C7A">
        <w:rPr>
          <w:rFonts w:eastAsia="Consolas" w:cs="Times New Roman"/>
          <w:color w:val="000000" w:themeColor="text1"/>
          <w:szCs w:val="24"/>
          <w:lang w:val="ru-RU"/>
        </w:rPr>
        <w:t>_</w:t>
      </w:r>
      <w:r w:rsidRPr="000D7C7A">
        <w:rPr>
          <w:rFonts w:eastAsia="Consolas" w:cs="Times New Roman"/>
          <w:color w:val="000000" w:themeColor="text1"/>
          <w:szCs w:val="24"/>
        </w:rPr>
        <w:t>id</w:t>
      </w:r>
      <w:r w:rsidRPr="000D7C7A">
        <w:rPr>
          <w:rFonts w:eastAsia="Consolas" w:cs="Times New Roman"/>
          <w:color w:val="000000" w:themeColor="text1"/>
          <w:szCs w:val="24"/>
          <w:lang w:val="ru-RU"/>
        </w:rPr>
        <w:t xml:space="preserve">] = </w:t>
      </w:r>
      <w:r w:rsidRPr="000D7C7A">
        <w:rPr>
          <w:rFonts w:eastAsia="Consolas" w:cs="Times New Roman"/>
          <w:color w:val="000000" w:themeColor="text1"/>
          <w:szCs w:val="24"/>
        </w:rPr>
        <w:t>step</w:t>
      </w:r>
      <w:r w:rsidRPr="000D7C7A">
        <w:rPr>
          <w:rFonts w:eastAsia="Consolas" w:cs="Times New Roman"/>
          <w:color w:val="000000" w:themeColor="text1"/>
          <w:szCs w:val="24"/>
          <w:lang w:val="ru-RU"/>
        </w:rPr>
        <w:t xml:space="preserve"> + 1</w:t>
      </w:r>
      <w:r w:rsidRPr="000D7C7A">
        <w:rPr>
          <w:rFonts w:eastAsia="Consolas" w:cs="Times New Roman"/>
          <w:color w:val="000000" w:themeColor="text1"/>
          <w:szCs w:val="24"/>
          <w:lang w:val="ru-RU"/>
        </w:rPr>
        <w:br/>
        <w:t xml:space="preserve">        </w:t>
      </w:r>
      <w:r w:rsidRPr="000D7C7A">
        <w:rPr>
          <w:rFonts w:eastAsia="Consolas" w:cs="Times New Roman"/>
          <w:color w:val="000000" w:themeColor="text1"/>
          <w:szCs w:val="24"/>
        </w:rPr>
        <w:t>bot</w:t>
      </w:r>
      <w:r w:rsidRPr="000D7C7A">
        <w:rPr>
          <w:rFonts w:eastAsia="Consolas" w:cs="Times New Roman"/>
          <w:color w:val="000000" w:themeColor="text1"/>
          <w:szCs w:val="24"/>
          <w:lang w:val="ru-RU"/>
        </w:rPr>
        <w:t>.</w:t>
      </w:r>
      <w:r w:rsidRPr="000D7C7A">
        <w:rPr>
          <w:rFonts w:eastAsia="Consolas" w:cs="Times New Roman"/>
          <w:color w:val="000000" w:themeColor="text1"/>
          <w:szCs w:val="24"/>
        </w:rPr>
        <w:t>send</w:t>
      </w:r>
      <w:r w:rsidRPr="000D7C7A">
        <w:rPr>
          <w:rFonts w:eastAsia="Consolas" w:cs="Times New Roman"/>
          <w:color w:val="000000" w:themeColor="text1"/>
          <w:szCs w:val="24"/>
          <w:lang w:val="ru-RU"/>
        </w:rPr>
        <w:t>_</w:t>
      </w:r>
      <w:r w:rsidRPr="000D7C7A">
        <w:rPr>
          <w:rFonts w:eastAsia="Consolas" w:cs="Times New Roman"/>
          <w:color w:val="000000" w:themeColor="text1"/>
          <w:szCs w:val="24"/>
        </w:rPr>
        <w:t>message</w:t>
      </w:r>
      <w:r w:rsidRPr="000D7C7A">
        <w:rPr>
          <w:rFonts w:eastAsia="Consolas" w:cs="Times New Roman"/>
          <w:color w:val="000000" w:themeColor="text1"/>
          <w:szCs w:val="24"/>
          <w:lang w:val="ru-RU"/>
        </w:rPr>
        <w:t>(</w:t>
      </w:r>
      <w:r w:rsidRPr="000D7C7A">
        <w:rPr>
          <w:rFonts w:eastAsia="Consolas" w:cs="Times New Roman"/>
          <w:color w:val="000000" w:themeColor="text1"/>
          <w:szCs w:val="24"/>
        </w:rPr>
        <w:t>chat</w:t>
      </w:r>
      <w:r w:rsidRPr="000D7C7A">
        <w:rPr>
          <w:rFonts w:eastAsia="Consolas" w:cs="Times New Roman"/>
          <w:color w:val="000000" w:themeColor="text1"/>
          <w:szCs w:val="24"/>
          <w:lang w:val="ru-RU"/>
        </w:rPr>
        <w:t>_</w:t>
      </w:r>
      <w:r w:rsidRPr="000D7C7A">
        <w:rPr>
          <w:rFonts w:eastAsia="Consolas" w:cs="Times New Roman"/>
          <w:color w:val="000000" w:themeColor="text1"/>
          <w:szCs w:val="24"/>
        </w:rPr>
        <w:t>id</w:t>
      </w:r>
      <w:r w:rsidRPr="000D7C7A">
        <w:rPr>
          <w:rFonts w:eastAsia="Consolas" w:cs="Times New Roman"/>
          <w:color w:val="000000" w:themeColor="text1"/>
          <w:szCs w:val="24"/>
          <w:lang w:val="ru-RU"/>
        </w:rPr>
        <w:t xml:space="preserve">, </w:t>
      </w:r>
      <w:r w:rsidRPr="000D7C7A">
        <w:rPr>
          <w:rFonts w:eastAsia="Consolas" w:cs="Times New Roman"/>
          <w:color w:val="000000" w:themeColor="text1"/>
          <w:szCs w:val="24"/>
        </w:rPr>
        <w:t>q</w:t>
      </w:r>
      <w:r w:rsidRPr="000D7C7A">
        <w:rPr>
          <w:rFonts w:eastAsia="Consolas" w:cs="Times New Roman"/>
          <w:color w:val="000000" w:themeColor="text1"/>
          <w:szCs w:val="24"/>
          <w:lang w:val="ru-RU"/>
        </w:rPr>
        <w:t>_</w:t>
      </w:r>
      <w:r w:rsidRPr="000D7C7A">
        <w:rPr>
          <w:rFonts w:eastAsia="Consolas" w:cs="Times New Roman"/>
          <w:color w:val="000000" w:themeColor="text1"/>
          <w:szCs w:val="24"/>
        </w:rPr>
        <w:t>text</w:t>
      </w:r>
      <w:r w:rsidRPr="000D7C7A">
        <w:rPr>
          <w:rFonts w:eastAsia="Consolas" w:cs="Times New Roman"/>
          <w:color w:val="000000" w:themeColor="text1"/>
          <w:szCs w:val="24"/>
          <w:lang w:val="ru-RU"/>
        </w:rPr>
        <w:t xml:space="preserve">, </w:t>
      </w:r>
      <w:r w:rsidRPr="000D7C7A">
        <w:rPr>
          <w:rFonts w:eastAsia="Consolas" w:cs="Times New Roman"/>
          <w:color w:val="000000" w:themeColor="text1"/>
          <w:szCs w:val="24"/>
        </w:rPr>
        <w:t>reply</w:t>
      </w:r>
      <w:r w:rsidRPr="000D7C7A">
        <w:rPr>
          <w:rFonts w:eastAsia="Consolas" w:cs="Times New Roman"/>
          <w:color w:val="000000" w:themeColor="text1"/>
          <w:szCs w:val="24"/>
          <w:lang w:val="ru-RU"/>
        </w:rPr>
        <w:t>_</w:t>
      </w:r>
      <w:r w:rsidRPr="000D7C7A">
        <w:rPr>
          <w:rFonts w:eastAsia="Consolas" w:cs="Times New Roman"/>
          <w:color w:val="000000" w:themeColor="text1"/>
          <w:szCs w:val="24"/>
        </w:rPr>
        <w:t>markup</w:t>
      </w:r>
      <w:r w:rsidRPr="000D7C7A">
        <w:rPr>
          <w:rFonts w:eastAsia="Consolas" w:cs="Times New Roman"/>
          <w:color w:val="000000" w:themeColor="text1"/>
          <w:szCs w:val="24"/>
          <w:lang w:val="ru-RU"/>
        </w:rPr>
        <w:t>=</w:t>
      </w:r>
      <w:r w:rsidRPr="000D7C7A">
        <w:rPr>
          <w:rFonts w:eastAsia="Consolas" w:cs="Times New Roman"/>
          <w:color w:val="000000" w:themeColor="text1"/>
          <w:szCs w:val="24"/>
        </w:rPr>
        <w:t>make</w:t>
      </w:r>
      <w:r w:rsidRPr="000D7C7A">
        <w:rPr>
          <w:rFonts w:eastAsia="Consolas" w:cs="Times New Roman"/>
          <w:color w:val="000000" w:themeColor="text1"/>
          <w:szCs w:val="24"/>
          <w:lang w:val="ru-RU"/>
        </w:rPr>
        <w:t>_</w:t>
      </w:r>
      <w:r w:rsidRPr="000D7C7A">
        <w:rPr>
          <w:rFonts w:eastAsia="Consolas" w:cs="Times New Roman"/>
          <w:color w:val="000000" w:themeColor="text1"/>
          <w:szCs w:val="24"/>
        </w:rPr>
        <w:t>keyboard</w:t>
      </w:r>
      <w:r w:rsidRPr="000D7C7A">
        <w:rPr>
          <w:rFonts w:eastAsia="Consolas" w:cs="Times New Roman"/>
          <w:color w:val="000000" w:themeColor="text1"/>
          <w:szCs w:val="24"/>
          <w:lang w:val="ru-RU"/>
        </w:rPr>
        <w:t>(</w:t>
      </w:r>
      <w:r w:rsidRPr="000D7C7A">
        <w:rPr>
          <w:rFonts w:eastAsia="Consolas" w:cs="Times New Roman"/>
          <w:color w:val="000000" w:themeColor="text1"/>
          <w:szCs w:val="24"/>
        </w:rPr>
        <w:t>answers</w:t>
      </w:r>
      <w:r w:rsidRPr="000D7C7A">
        <w:rPr>
          <w:rFonts w:eastAsia="Consolas" w:cs="Times New Roman"/>
          <w:color w:val="000000" w:themeColor="text1"/>
          <w:szCs w:val="24"/>
          <w:lang w:val="ru-RU"/>
        </w:rPr>
        <w:t>))</w:t>
      </w:r>
      <w:r w:rsidRPr="000D7C7A">
        <w:rPr>
          <w:rFonts w:eastAsia="Consolas" w:cs="Times New Roman"/>
          <w:color w:val="000000" w:themeColor="text1"/>
          <w:szCs w:val="24"/>
          <w:lang w:val="ru-RU"/>
        </w:rPr>
        <w:br/>
      </w:r>
      <w:r w:rsidRPr="000D7C7A">
        <w:rPr>
          <w:rFonts w:eastAsia="Consolas" w:cs="Times New Roman"/>
          <w:color w:val="000000" w:themeColor="text1"/>
          <w:szCs w:val="24"/>
          <w:lang w:val="ru-RU"/>
        </w:rPr>
        <w:lastRenderedPageBreak/>
        <w:t xml:space="preserve">        </w:t>
      </w:r>
      <w:r w:rsidRPr="000D7C7A">
        <w:rPr>
          <w:rFonts w:eastAsia="Consolas" w:cs="Times New Roman"/>
          <w:color w:val="000000" w:themeColor="text1"/>
          <w:szCs w:val="24"/>
        </w:rPr>
        <w:t>return</w:t>
      </w:r>
      <w:r w:rsidRPr="000D7C7A">
        <w:rPr>
          <w:rFonts w:eastAsia="Consolas" w:cs="Times New Roman"/>
          <w:color w:val="000000" w:themeColor="text1"/>
          <w:szCs w:val="24"/>
          <w:lang w:val="ru-RU"/>
        </w:rPr>
        <w:br/>
      </w:r>
      <w:r w:rsidRPr="000D7C7A">
        <w:rPr>
          <w:rFonts w:eastAsia="Consolas" w:cs="Times New Roman"/>
          <w:color w:val="000000" w:themeColor="text1"/>
          <w:szCs w:val="24"/>
          <w:lang w:val="ru-RU"/>
        </w:rPr>
        <w:br/>
        <w:t xml:space="preserve">    # Любой другой текст считаем ответом</w:t>
      </w:r>
      <w:r w:rsidRPr="000D7C7A">
        <w:rPr>
          <w:rFonts w:eastAsia="Consolas" w:cs="Times New Roman"/>
          <w:color w:val="000000" w:themeColor="text1"/>
          <w:szCs w:val="24"/>
          <w:lang w:val="ru-RU"/>
        </w:rPr>
        <w:br/>
        <w:t xml:space="preserve">    </w:t>
      </w:r>
      <w:r w:rsidRPr="000D7C7A">
        <w:rPr>
          <w:rFonts w:eastAsia="Consolas" w:cs="Times New Roman"/>
          <w:color w:val="000000" w:themeColor="text1"/>
          <w:szCs w:val="24"/>
        </w:rPr>
        <w:t>bot</w:t>
      </w:r>
      <w:r w:rsidRPr="000D7C7A">
        <w:rPr>
          <w:rFonts w:eastAsia="Consolas" w:cs="Times New Roman"/>
          <w:color w:val="000000" w:themeColor="text1"/>
          <w:szCs w:val="24"/>
          <w:lang w:val="ru-RU"/>
        </w:rPr>
        <w:t>.</w:t>
      </w:r>
      <w:r w:rsidRPr="000D7C7A">
        <w:rPr>
          <w:rFonts w:eastAsia="Consolas" w:cs="Times New Roman"/>
          <w:color w:val="000000" w:themeColor="text1"/>
          <w:szCs w:val="24"/>
        </w:rPr>
        <w:t>send</w:t>
      </w:r>
      <w:r w:rsidRPr="000D7C7A">
        <w:rPr>
          <w:rFonts w:eastAsia="Consolas" w:cs="Times New Roman"/>
          <w:color w:val="000000" w:themeColor="text1"/>
          <w:szCs w:val="24"/>
          <w:lang w:val="ru-RU"/>
        </w:rPr>
        <w:t>_</w:t>
      </w:r>
      <w:r w:rsidRPr="000D7C7A">
        <w:rPr>
          <w:rFonts w:eastAsia="Consolas" w:cs="Times New Roman"/>
          <w:color w:val="000000" w:themeColor="text1"/>
          <w:szCs w:val="24"/>
        </w:rPr>
        <w:t>message</w:t>
      </w:r>
      <w:r w:rsidRPr="000D7C7A">
        <w:rPr>
          <w:rFonts w:eastAsia="Consolas" w:cs="Times New Roman"/>
          <w:color w:val="000000" w:themeColor="text1"/>
          <w:szCs w:val="24"/>
          <w:lang w:val="ru-RU"/>
        </w:rPr>
        <w:t>(</w:t>
      </w:r>
      <w:r w:rsidRPr="000D7C7A">
        <w:rPr>
          <w:rFonts w:eastAsia="Consolas" w:cs="Times New Roman"/>
          <w:color w:val="000000" w:themeColor="text1"/>
          <w:szCs w:val="24"/>
        </w:rPr>
        <w:t>chat</w:t>
      </w:r>
      <w:r w:rsidRPr="000D7C7A">
        <w:rPr>
          <w:rFonts w:eastAsia="Consolas" w:cs="Times New Roman"/>
          <w:color w:val="000000" w:themeColor="text1"/>
          <w:szCs w:val="24"/>
          <w:lang w:val="ru-RU"/>
        </w:rPr>
        <w:t>_</w:t>
      </w:r>
      <w:r w:rsidRPr="000D7C7A">
        <w:rPr>
          <w:rFonts w:eastAsia="Consolas" w:cs="Times New Roman"/>
          <w:color w:val="000000" w:themeColor="text1"/>
          <w:szCs w:val="24"/>
        </w:rPr>
        <w:t>id</w:t>
      </w:r>
      <w:r w:rsidRPr="000D7C7A">
        <w:rPr>
          <w:rFonts w:eastAsia="Consolas" w:cs="Times New Roman"/>
          <w:color w:val="000000" w:themeColor="text1"/>
          <w:szCs w:val="24"/>
          <w:lang w:val="ru-RU"/>
        </w:rPr>
        <w:t xml:space="preserve">, </w:t>
      </w:r>
      <w:r w:rsidRPr="000D7C7A">
        <w:rPr>
          <w:rFonts w:eastAsia="Consolas" w:cs="Times New Roman"/>
          <w:color w:val="000000" w:themeColor="text1"/>
          <w:szCs w:val="24"/>
        </w:rPr>
        <w:t>f</w:t>
      </w:r>
      <w:r w:rsidRPr="000D7C7A">
        <w:rPr>
          <w:rFonts w:eastAsia="Consolas" w:cs="Times New Roman"/>
          <w:color w:val="000000" w:themeColor="text1"/>
          <w:szCs w:val="24"/>
          <w:lang w:val="ru-RU"/>
        </w:rPr>
        <w:t>"Принято: {</w:t>
      </w:r>
      <w:r w:rsidRPr="000D7C7A">
        <w:rPr>
          <w:rFonts w:eastAsia="Consolas" w:cs="Times New Roman"/>
          <w:color w:val="000000" w:themeColor="text1"/>
          <w:szCs w:val="24"/>
        </w:rPr>
        <w:t>text</w:t>
      </w:r>
      <w:r w:rsidRPr="000D7C7A">
        <w:rPr>
          <w:rFonts w:eastAsia="Consolas" w:cs="Times New Roman"/>
          <w:color w:val="000000" w:themeColor="text1"/>
          <w:szCs w:val="24"/>
          <w:lang w:val="ru-RU"/>
        </w:rPr>
        <w:t>}. Нажми 'Следующий вопрос'.")</w:t>
      </w:r>
      <w:r w:rsidRPr="000D7C7A">
        <w:rPr>
          <w:rFonts w:eastAsia="Consolas" w:cs="Times New Roman"/>
          <w:color w:val="000000" w:themeColor="text1"/>
          <w:szCs w:val="24"/>
          <w:lang w:val="ru-RU"/>
        </w:rPr>
        <w:br/>
      </w:r>
      <w:r w:rsidRPr="000D7C7A">
        <w:rPr>
          <w:rFonts w:eastAsia="Consolas" w:cs="Times New Roman"/>
          <w:color w:val="000000" w:themeColor="text1"/>
          <w:szCs w:val="24"/>
          <w:lang w:val="ru-RU"/>
        </w:rPr>
        <w:br/>
      </w:r>
      <w:r w:rsidRPr="000D7C7A">
        <w:rPr>
          <w:rFonts w:eastAsia="Consolas" w:cs="Times New Roman"/>
          <w:color w:val="000000" w:themeColor="text1"/>
          <w:szCs w:val="24"/>
        </w:rPr>
        <w:t>bot</w:t>
      </w:r>
      <w:r w:rsidRPr="000D7C7A">
        <w:rPr>
          <w:rFonts w:eastAsia="Consolas" w:cs="Times New Roman"/>
          <w:color w:val="000000" w:themeColor="text1"/>
          <w:szCs w:val="24"/>
          <w:lang w:val="ru-RU"/>
        </w:rPr>
        <w:t>.</w:t>
      </w:r>
      <w:r w:rsidRPr="000D7C7A">
        <w:rPr>
          <w:rFonts w:eastAsia="Consolas" w:cs="Times New Roman"/>
          <w:color w:val="000000" w:themeColor="text1"/>
          <w:szCs w:val="24"/>
        </w:rPr>
        <w:t>infinity</w:t>
      </w:r>
      <w:r w:rsidRPr="000D7C7A">
        <w:rPr>
          <w:rFonts w:eastAsia="Consolas" w:cs="Times New Roman"/>
          <w:color w:val="000000" w:themeColor="text1"/>
          <w:szCs w:val="24"/>
          <w:lang w:val="ru-RU"/>
        </w:rPr>
        <w:t>_</w:t>
      </w:r>
      <w:r w:rsidRPr="000D7C7A">
        <w:rPr>
          <w:rFonts w:eastAsia="Consolas" w:cs="Times New Roman"/>
          <w:color w:val="000000" w:themeColor="text1"/>
          <w:szCs w:val="24"/>
        </w:rPr>
        <w:t>polling</w:t>
      </w:r>
      <w:r w:rsidRPr="000D7C7A">
        <w:rPr>
          <w:rFonts w:eastAsia="Consolas" w:cs="Times New Roman"/>
          <w:color w:val="000000" w:themeColor="text1"/>
          <w:szCs w:val="24"/>
          <w:lang w:val="ru-RU"/>
        </w:rPr>
        <w:t>()</w:t>
      </w:r>
    </w:p>
    <w:p w:rsidR="000D7C7A" w:rsidRPr="000D7C7A" w:rsidRDefault="00A93707" w:rsidP="000D7C7A">
      <w:pPr>
        <w:rPr>
          <w:rFonts w:cs="Times New Roman"/>
          <w:b/>
          <w:color w:val="000000" w:themeColor="text1"/>
          <w:szCs w:val="24"/>
        </w:rPr>
      </w:pPr>
      <w:r w:rsidRPr="000D7C7A">
        <w:rPr>
          <w:rFonts w:cs="Times New Roman"/>
          <w:b/>
          <w:color w:val="000000" w:themeColor="text1"/>
          <w:szCs w:val="24"/>
          <w:lang w:val="ru-RU"/>
        </w:rPr>
        <w:t xml:space="preserve">Запуск бота и проверка в </w:t>
      </w:r>
      <w:r w:rsidRPr="000D7C7A">
        <w:rPr>
          <w:rFonts w:cs="Times New Roman"/>
          <w:b/>
          <w:color w:val="000000" w:themeColor="text1"/>
          <w:szCs w:val="24"/>
        </w:rPr>
        <w:t>Telegram</w:t>
      </w:r>
    </w:p>
    <w:p w:rsidR="00A93707" w:rsidRPr="000D7C7A" w:rsidRDefault="00A93707" w:rsidP="00A93707">
      <w:pPr>
        <w:rPr>
          <w:rFonts w:cs="Times New Roman"/>
          <w:color w:val="000000" w:themeColor="text1"/>
          <w:szCs w:val="24"/>
          <w:lang w:val="ru-RU"/>
        </w:rPr>
      </w:pPr>
      <w:r w:rsidRPr="000D7C7A">
        <w:rPr>
          <w:rFonts w:cs="Times New Roman"/>
          <w:color w:val="000000" w:themeColor="text1"/>
          <w:szCs w:val="24"/>
          <w:lang w:val="ru-RU"/>
        </w:rPr>
        <w:t xml:space="preserve">В терминале </w:t>
      </w:r>
      <w:r w:rsidRPr="000D7C7A">
        <w:rPr>
          <w:rFonts w:cs="Times New Roman"/>
          <w:color w:val="000000" w:themeColor="text1"/>
          <w:szCs w:val="24"/>
        </w:rPr>
        <w:t>VS</w:t>
      </w:r>
      <w:r w:rsidRPr="000D7C7A">
        <w:rPr>
          <w:rFonts w:cs="Times New Roman"/>
          <w:color w:val="000000" w:themeColor="text1"/>
          <w:szCs w:val="24"/>
          <w:lang w:val="ru-RU"/>
        </w:rPr>
        <w:t xml:space="preserve"> </w:t>
      </w:r>
      <w:r w:rsidRPr="000D7C7A">
        <w:rPr>
          <w:rFonts w:cs="Times New Roman"/>
          <w:color w:val="000000" w:themeColor="text1"/>
          <w:szCs w:val="24"/>
        </w:rPr>
        <w:t>Code</w:t>
      </w:r>
      <w:r w:rsidRPr="000D7C7A">
        <w:rPr>
          <w:rFonts w:cs="Times New Roman"/>
          <w:color w:val="000000" w:themeColor="text1"/>
          <w:szCs w:val="24"/>
          <w:lang w:val="ru-RU"/>
        </w:rPr>
        <w:t xml:space="preserve"> запустить файл: </w:t>
      </w:r>
    </w:p>
    <w:p w:rsidR="00A93707" w:rsidRPr="000D7C7A" w:rsidRDefault="00A93707" w:rsidP="00A93707">
      <w:pPr>
        <w:rPr>
          <w:rFonts w:cs="Times New Roman"/>
          <w:color w:val="000000" w:themeColor="text1"/>
          <w:szCs w:val="24"/>
          <w:lang w:val="ru-RU"/>
        </w:rPr>
      </w:pPr>
      <w:r w:rsidRPr="000D7C7A">
        <w:rPr>
          <w:rFonts w:cs="Times New Roman"/>
          <w:color w:val="000000" w:themeColor="text1"/>
          <w:szCs w:val="24"/>
          <w:lang w:val="ru-RU"/>
        </w:rPr>
        <w:drawing>
          <wp:inline distT="0" distB="0" distL="0" distR="0" wp14:anchorId="60E763DE" wp14:editId="27EF28BF">
            <wp:extent cx="6332220" cy="1362075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150" t="37718" r="-150" b="12340"/>
                    <a:stretch/>
                  </pic:blipFill>
                  <pic:spPr bwMode="auto">
                    <a:xfrm>
                      <a:off x="0" y="0"/>
                      <a:ext cx="6332220" cy="13620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93707" w:rsidRPr="000D7C7A" w:rsidRDefault="00A93707" w:rsidP="00A93707">
      <w:pPr>
        <w:rPr>
          <w:rFonts w:cs="Times New Roman"/>
          <w:color w:val="000000" w:themeColor="text1"/>
          <w:szCs w:val="24"/>
          <w:lang w:val="ru-RU"/>
        </w:rPr>
      </w:pPr>
      <w:r w:rsidRPr="000D7C7A">
        <w:rPr>
          <w:rFonts w:eastAsia="Consolas" w:cs="Times New Roman"/>
          <w:color w:val="000000" w:themeColor="text1"/>
          <w:szCs w:val="24"/>
        </w:rPr>
        <w:t>python</w:t>
      </w:r>
      <w:r w:rsidRPr="000D7C7A">
        <w:rPr>
          <w:rFonts w:eastAsia="Consolas" w:cs="Times New Roman"/>
          <w:color w:val="000000" w:themeColor="text1"/>
          <w:szCs w:val="24"/>
          <w:lang w:val="ru-RU"/>
        </w:rPr>
        <w:t xml:space="preserve"> </w:t>
      </w:r>
      <w:r w:rsidRPr="000D7C7A">
        <w:rPr>
          <w:rFonts w:eastAsia="Consolas" w:cs="Times New Roman"/>
          <w:color w:val="000000" w:themeColor="text1"/>
          <w:szCs w:val="24"/>
        </w:rPr>
        <w:t>main</w:t>
      </w:r>
      <w:r w:rsidRPr="000D7C7A">
        <w:rPr>
          <w:rFonts w:eastAsia="Consolas" w:cs="Times New Roman"/>
          <w:color w:val="000000" w:themeColor="text1"/>
          <w:szCs w:val="24"/>
          <w:lang w:val="ru-RU"/>
        </w:rPr>
        <w:t>.</w:t>
      </w:r>
      <w:proofErr w:type="spellStart"/>
      <w:r w:rsidRPr="000D7C7A">
        <w:rPr>
          <w:rFonts w:eastAsia="Consolas" w:cs="Times New Roman"/>
          <w:color w:val="000000" w:themeColor="text1"/>
          <w:szCs w:val="24"/>
        </w:rPr>
        <w:t>py</w:t>
      </w:r>
      <w:proofErr w:type="spellEnd"/>
    </w:p>
    <w:p w:rsidR="000D7C7A" w:rsidRDefault="00A93707" w:rsidP="000D7C7A">
      <w:pPr>
        <w:rPr>
          <w:rFonts w:cs="Times New Roman"/>
          <w:color w:val="000000" w:themeColor="text1"/>
          <w:szCs w:val="24"/>
          <w:lang w:val="ru-RU"/>
        </w:rPr>
      </w:pPr>
      <w:r w:rsidRPr="000D7C7A">
        <w:rPr>
          <w:rFonts w:cs="Times New Roman"/>
          <w:color w:val="000000" w:themeColor="text1"/>
          <w:szCs w:val="24"/>
          <w:lang w:val="ru-RU"/>
        </w:rPr>
        <w:t>П</w:t>
      </w:r>
      <w:r w:rsidRPr="000D7C7A">
        <w:rPr>
          <w:rFonts w:cs="Times New Roman"/>
          <w:color w:val="000000" w:themeColor="text1"/>
          <w:szCs w:val="24"/>
          <w:lang w:val="ru-RU"/>
        </w:rPr>
        <w:t>рограмма запущена без ошибок; термина</w:t>
      </w:r>
      <w:r w:rsidRPr="000D7C7A">
        <w:rPr>
          <w:rFonts w:cs="Times New Roman"/>
          <w:color w:val="000000" w:themeColor="text1"/>
          <w:szCs w:val="24"/>
          <w:lang w:val="ru-RU"/>
        </w:rPr>
        <w:t>л “висит” и ждёт, это нормально</w:t>
      </w:r>
    </w:p>
    <w:p w:rsidR="00A93707" w:rsidRPr="000D7C7A" w:rsidRDefault="00A93707" w:rsidP="000D7C7A">
      <w:pPr>
        <w:rPr>
          <w:rFonts w:cs="Times New Roman"/>
          <w:color w:val="000000" w:themeColor="text1"/>
          <w:szCs w:val="24"/>
          <w:lang w:val="ru-RU"/>
        </w:rPr>
      </w:pPr>
      <w:r w:rsidRPr="000D7C7A">
        <w:rPr>
          <w:rFonts w:cs="Times New Roman"/>
          <w:color w:val="000000" w:themeColor="text1"/>
          <w:szCs w:val="24"/>
          <w:lang w:val="ru-RU"/>
        </w:rPr>
        <w:t xml:space="preserve">Открыть </w:t>
      </w:r>
      <w:r w:rsidRPr="000D7C7A">
        <w:rPr>
          <w:rFonts w:cs="Times New Roman"/>
          <w:color w:val="000000" w:themeColor="text1"/>
          <w:szCs w:val="24"/>
        </w:rPr>
        <w:t>Telegram</w:t>
      </w:r>
      <w:r w:rsidRPr="000D7C7A">
        <w:rPr>
          <w:rFonts w:cs="Times New Roman"/>
          <w:color w:val="000000" w:themeColor="text1"/>
          <w:szCs w:val="24"/>
          <w:lang w:val="ru-RU"/>
        </w:rPr>
        <w:t xml:space="preserve">, найти своего бота по </w:t>
      </w:r>
      <w:r w:rsidRPr="000D7C7A">
        <w:rPr>
          <w:rFonts w:cs="Times New Roman"/>
          <w:color w:val="000000" w:themeColor="text1"/>
          <w:szCs w:val="24"/>
        </w:rPr>
        <w:t>username</w:t>
      </w:r>
      <w:r w:rsidRPr="000D7C7A">
        <w:rPr>
          <w:rFonts w:cs="Times New Roman"/>
          <w:color w:val="000000" w:themeColor="text1"/>
          <w:szCs w:val="24"/>
          <w:lang w:val="ru-RU"/>
        </w:rPr>
        <w:t xml:space="preserve"> и нажать </w:t>
      </w:r>
      <w:r w:rsidRPr="000D7C7A">
        <w:rPr>
          <w:rFonts w:cs="Times New Roman"/>
          <w:color w:val="000000" w:themeColor="text1"/>
          <w:szCs w:val="24"/>
        </w:rPr>
        <w:t>Start</w:t>
      </w:r>
      <w:r w:rsidRPr="000D7C7A">
        <w:rPr>
          <w:rFonts w:cs="Times New Roman"/>
          <w:color w:val="000000" w:themeColor="text1"/>
          <w:szCs w:val="24"/>
          <w:lang w:val="ru-RU"/>
        </w:rPr>
        <w:t xml:space="preserve">. </w:t>
      </w:r>
    </w:p>
    <w:p w:rsidR="00A93707" w:rsidRPr="000D7C7A" w:rsidRDefault="00A93707" w:rsidP="00A93707">
      <w:pPr>
        <w:pStyle w:val="ae"/>
        <w:jc w:val="center"/>
        <w:rPr>
          <w:rFonts w:cs="Times New Roman"/>
          <w:color w:val="000000" w:themeColor="text1"/>
          <w:szCs w:val="24"/>
          <w:lang w:val="ru-RU"/>
        </w:rPr>
      </w:pPr>
      <w:r w:rsidRPr="000D7C7A">
        <w:rPr>
          <w:rFonts w:cs="Times New Roman"/>
          <w:color w:val="000000" w:themeColor="text1"/>
          <w:szCs w:val="24"/>
        </w:rPr>
        <w:lastRenderedPageBreak/>
        <w:drawing>
          <wp:inline distT="0" distB="0" distL="0" distR="0" wp14:anchorId="1CFAECD9" wp14:editId="615D02EB">
            <wp:extent cx="2725290" cy="414401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28316" cy="4148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7C7A" w:rsidRDefault="000D7C7A" w:rsidP="000D7C7A">
      <w:pPr>
        <w:pStyle w:val="ae"/>
        <w:rPr>
          <w:rFonts w:cs="Times New Roman"/>
          <w:color w:val="000000" w:themeColor="text1"/>
          <w:szCs w:val="24"/>
          <w:lang w:val="ru-RU"/>
        </w:rPr>
      </w:pPr>
    </w:p>
    <w:p w:rsidR="00A93707" w:rsidRPr="000D7C7A" w:rsidRDefault="00A93707" w:rsidP="000D7C7A">
      <w:pPr>
        <w:pStyle w:val="ae"/>
        <w:rPr>
          <w:rFonts w:cs="Times New Roman"/>
          <w:color w:val="000000" w:themeColor="text1"/>
          <w:szCs w:val="24"/>
          <w:lang w:val="ru-RU"/>
        </w:rPr>
      </w:pPr>
      <w:r w:rsidRPr="000D7C7A">
        <w:rPr>
          <w:rFonts w:cs="Times New Roman"/>
          <w:color w:val="000000" w:themeColor="text1"/>
          <w:szCs w:val="24"/>
          <w:lang w:val="ru-RU"/>
        </w:rPr>
        <w:t xml:space="preserve">Нажать 'Старт заново' и убедиться, что диалог сбросился. </w:t>
      </w:r>
    </w:p>
    <w:p w:rsidR="00A93707" w:rsidRPr="000D7C7A" w:rsidRDefault="00A93707" w:rsidP="00A93707">
      <w:pPr>
        <w:ind w:left="360"/>
        <w:jc w:val="center"/>
        <w:rPr>
          <w:rFonts w:cs="Times New Roman"/>
          <w:color w:val="000000" w:themeColor="text1"/>
          <w:szCs w:val="24"/>
          <w:lang w:val="ru-RU"/>
        </w:rPr>
      </w:pPr>
      <w:r w:rsidRPr="000D7C7A">
        <w:rPr>
          <w:rFonts w:cs="Times New Roman"/>
          <w:color w:val="000000" w:themeColor="text1"/>
          <w:szCs w:val="24"/>
          <w:lang w:val="ru-RU"/>
        </w:rPr>
        <w:lastRenderedPageBreak/>
        <w:drawing>
          <wp:inline distT="0" distB="0" distL="0" distR="0" wp14:anchorId="4845D327" wp14:editId="39C25A95">
            <wp:extent cx="4629796" cy="6782747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6782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3707" w:rsidRPr="000D7C7A" w:rsidRDefault="00A93707" w:rsidP="00A93707">
      <w:pPr>
        <w:rPr>
          <w:rFonts w:cs="Times New Roman"/>
          <w:color w:val="000000" w:themeColor="text1"/>
          <w:szCs w:val="24"/>
          <w:lang w:val="ru-RU"/>
        </w:rPr>
      </w:pPr>
      <w:r w:rsidRPr="000D7C7A">
        <w:rPr>
          <w:rFonts w:cs="Times New Roman"/>
          <w:color w:val="000000" w:themeColor="text1"/>
          <w:szCs w:val="24"/>
          <w:lang w:val="ru-RU"/>
        </w:rPr>
        <w:t xml:space="preserve">Важно: бот отвечает только пока запущен </w:t>
      </w:r>
      <w:r w:rsidRPr="000D7C7A">
        <w:rPr>
          <w:rFonts w:cs="Times New Roman"/>
          <w:color w:val="000000" w:themeColor="text1"/>
          <w:szCs w:val="24"/>
        </w:rPr>
        <w:t>main</w:t>
      </w:r>
      <w:r w:rsidRPr="000D7C7A">
        <w:rPr>
          <w:rFonts w:cs="Times New Roman"/>
          <w:color w:val="000000" w:themeColor="text1"/>
          <w:szCs w:val="24"/>
          <w:lang w:val="ru-RU"/>
        </w:rPr>
        <w:t>.</w:t>
      </w:r>
      <w:proofErr w:type="spellStart"/>
      <w:r w:rsidRPr="000D7C7A">
        <w:rPr>
          <w:rFonts w:cs="Times New Roman"/>
          <w:color w:val="000000" w:themeColor="text1"/>
          <w:szCs w:val="24"/>
        </w:rPr>
        <w:t>py</w:t>
      </w:r>
      <w:proofErr w:type="spellEnd"/>
      <w:r w:rsidRPr="000D7C7A">
        <w:rPr>
          <w:rFonts w:cs="Times New Roman"/>
          <w:color w:val="000000" w:themeColor="text1"/>
          <w:szCs w:val="24"/>
          <w:lang w:val="ru-RU"/>
        </w:rPr>
        <w:t>. Если закрыть терминал или остановить программу — бот замолчит.</w:t>
      </w:r>
    </w:p>
    <w:p w:rsidR="00A93707" w:rsidRPr="000D7C7A" w:rsidRDefault="00A93707">
      <w:pPr>
        <w:rPr>
          <w:rFonts w:cs="Times New Roman"/>
          <w:color w:val="000000" w:themeColor="text1"/>
          <w:szCs w:val="24"/>
          <w:lang w:val="ru-RU"/>
        </w:rPr>
      </w:pPr>
      <w:r w:rsidRPr="000D7C7A">
        <w:rPr>
          <w:rFonts w:cs="Times New Roman"/>
          <w:color w:val="000000" w:themeColor="text1"/>
          <w:szCs w:val="24"/>
          <w:lang w:val="ru-RU"/>
        </w:rPr>
        <w:t xml:space="preserve">Теперь можете украсить бота </w:t>
      </w:r>
      <w:proofErr w:type="spellStart"/>
      <w:r w:rsidRPr="000D7C7A">
        <w:rPr>
          <w:rFonts w:cs="Times New Roman"/>
          <w:color w:val="000000" w:themeColor="text1"/>
          <w:szCs w:val="24"/>
          <w:lang w:val="ru-RU"/>
        </w:rPr>
        <w:t>аватаркой</w:t>
      </w:r>
      <w:proofErr w:type="spellEnd"/>
      <w:r w:rsidRPr="000D7C7A">
        <w:rPr>
          <w:rFonts w:cs="Times New Roman"/>
          <w:color w:val="000000" w:themeColor="text1"/>
          <w:szCs w:val="24"/>
          <w:lang w:val="ru-RU"/>
        </w:rPr>
        <w:t xml:space="preserve"> и рабочий бот готов!</w:t>
      </w:r>
    </w:p>
    <w:p w:rsidR="00A93707" w:rsidRPr="000D7C7A" w:rsidRDefault="00A93707" w:rsidP="00A93707">
      <w:pPr>
        <w:rPr>
          <w:rFonts w:cs="Times New Roman"/>
          <w:color w:val="000000" w:themeColor="text1"/>
          <w:szCs w:val="24"/>
          <w:lang w:val="ru-RU"/>
        </w:rPr>
      </w:pPr>
      <w:r w:rsidRPr="000D7C7A">
        <w:rPr>
          <w:rFonts w:cs="Times New Roman"/>
          <w:color w:val="000000" w:themeColor="text1"/>
          <w:szCs w:val="24"/>
          <w:lang w:val="ru-RU"/>
        </w:rPr>
        <w:br/>
      </w:r>
      <w:r w:rsidRPr="000D7C7A">
        <w:rPr>
          <w:rFonts w:cs="Times New Roman"/>
          <w:color w:val="000000" w:themeColor="text1"/>
          <w:szCs w:val="24"/>
          <w:lang w:val="ru-RU"/>
        </w:rPr>
        <w:br/>
      </w:r>
      <w:r w:rsidRPr="000D7C7A">
        <w:rPr>
          <w:rFonts w:cs="Times New Roman"/>
          <w:color w:val="000000" w:themeColor="text1"/>
          <w:szCs w:val="24"/>
          <w:lang w:val="ru-RU"/>
        </w:rPr>
        <w:br/>
      </w:r>
      <w:r w:rsidRPr="000D7C7A">
        <w:rPr>
          <w:rFonts w:cs="Times New Roman"/>
          <w:color w:val="000000" w:themeColor="text1"/>
          <w:szCs w:val="24"/>
          <w:lang w:val="ru-RU"/>
        </w:rPr>
        <w:lastRenderedPageBreak/>
        <w:br/>
        <w:t xml:space="preserve">Дополнительно: </w:t>
      </w:r>
      <w:r w:rsidRPr="000D7C7A">
        <w:rPr>
          <w:rFonts w:cs="Times New Roman"/>
          <w:color w:val="000000" w:themeColor="text1"/>
          <w:szCs w:val="24"/>
          <w:lang w:val="ru-RU"/>
        </w:rPr>
        <w:t xml:space="preserve">Как поставить </w:t>
      </w:r>
      <w:proofErr w:type="spellStart"/>
      <w:r w:rsidRPr="000D7C7A">
        <w:rPr>
          <w:rFonts w:cs="Times New Roman"/>
          <w:color w:val="000000" w:themeColor="text1"/>
          <w:szCs w:val="24"/>
          <w:lang w:val="ru-RU"/>
        </w:rPr>
        <w:t>аватарку</w:t>
      </w:r>
      <w:proofErr w:type="spellEnd"/>
      <w:r w:rsidRPr="000D7C7A">
        <w:rPr>
          <w:rFonts w:cs="Times New Roman"/>
          <w:color w:val="000000" w:themeColor="text1"/>
          <w:szCs w:val="24"/>
          <w:lang w:val="ru-RU"/>
        </w:rPr>
        <w:t>?</w:t>
      </w:r>
    </w:p>
    <w:p w:rsidR="00A93707" w:rsidRPr="000D7C7A" w:rsidRDefault="00A93707" w:rsidP="00A93707">
      <w:pPr>
        <w:rPr>
          <w:rFonts w:cs="Times New Roman"/>
          <w:color w:val="000000" w:themeColor="text1"/>
          <w:szCs w:val="24"/>
          <w:lang w:val="ru-RU"/>
        </w:rPr>
      </w:pPr>
      <w:r w:rsidRPr="000D7C7A">
        <w:rPr>
          <w:rFonts w:cs="Times New Roman"/>
          <w:color w:val="000000" w:themeColor="text1"/>
          <w:szCs w:val="24"/>
          <w:lang w:val="ru-RU"/>
        </w:rPr>
        <w:t xml:space="preserve">Открой Telegram → </w:t>
      </w:r>
      <w:r w:rsidRPr="000D7C7A">
        <w:rPr>
          <w:rFonts w:cs="Times New Roman"/>
          <w:color w:val="000000" w:themeColor="text1"/>
          <w:szCs w:val="24"/>
          <w:lang w:val="ru-RU"/>
        </w:rPr>
        <w:t>@</w:t>
      </w:r>
      <w:proofErr w:type="spellStart"/>
      <w:r w:rsidRPr="000D7C7A">
        <w:rPr>
          <w:rFonts w:cs="Times New Roman"/>
          <w:color w:val="000000" w:themeColor="text1"/>
          <w:szCs w:val="24"/>
          <w:lang w:val="ru-RU"/>
        </w:rPr>
        <w:t>BotFather</w:t>
      </w:r>
      <w:proofErr w:type="spellEnd"/>
    </w:p>
    <w:p w:rsidR="00A93707" w:rsidRPr="000D7C7A" w:rsidRDefault="00A93707" w:rsidP="00A93707">
      <w:pPr>
        <w:rPr>
          <w:rFonts w:cs="Times New Roman"/>
          <w:color w:val="000000" w:themeColor="text1"/>
          <w:szCs w:val="24"/>
          <w:lang w:val="ru-RU"/>
        </w:rPr>
      </w:pPr>
      <w:r w:rsidRPr="000D7C7A">
        <w:rPr>
          <w:rFonts w:cs="Times New Roman"/>
          <w:color w:val="000000" w:themeColor="text1"/>
          <w:szCs w:val="24"/>
          <w:lang w:val="ru-RU"/>
        </w:rPr>
        <w:t xml:space="preserve">Напиши: </w:t>
      </w:r>
      <w:r w:rsidRPr="000D7C7A">
        <w:rPr>
          <w:rFonts w:cs="Times New Roman"/>
          <w:color w:val="000000" w:themeColor="text1"/>
          <w:szCs w:val="24"/>
          <w:lang w:val="ru-RU"/>
        </w:rPr>
        <w:t>/</w:t>
      </w:r>
      <w:proofErr w:type="spellStart"/>
      <w:r w:rsidRPr="000D7C7A">
        <w:rPr>
          <w:rFonts w:cs="Times New Roman"/>
          <w:color w:val="000000" w:themeColor="text1"/>
          <w:szCs w:val="24"/>
          <w:lang w:val="ru-RU"/>
        </w:rPr>
        <w:t>mybots</w:t>
      </w:r>
      <w:proofErr w:type="spellEnd"/>
    </w:p>
    <w:p w:rsidR="00A93707" w:rsidRPr="000D7C7A" w:rsidRDefault="00A93707" w:rsidP="000D7C7A">
      <w:pPr>
        <w:jc w:val="center"/>
        <w:rPr>
          <w:rFonts w:cs="Times New Roman"/>
          <w:color w:val="000000" w:themeColor="text1"/>
          <w:szCs w:val="24"/>
          <w:lang w:val="ru-RU"/>
        </w:rPr>
      </w:pPr>
      <w:r w:rsidRPr="000D7C7A">
        <w:rPr>
          <w:rFonts w:cs="Times New Roman"/>
          <w:color w:val="000000" w:themeColor="text1"/>
          <w:szCs w:val="24"/>
          <w:lang w:val="ru-RU"/>
        </w:rPr>
        <w:drawing>
          <wp:inline distT="0" distB="0" distL="0" distR="0" wp14:anchorId="7019D0AE" wp14:editId="29679926">
            <wp:extent cx="4534533" cy="175284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175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3707" w:rsidRPr="000D7C7A" w:rsidRDefault="00A93707" w:rsidP="00A93707">
      <w:pPr>
        <w:rPr>
          <w:rFonts w:cs="Times New Roman"/>
          <w:color w:val="000000" w:themeColor="text1"/>
          <w:szCs w:val="24"/>
          <w:lang w:val="ru-RU"/>
        </w:rPr>
      </w:pPr>
      <w:r w:rsidRPr="000D7C7A">
        <w:rPr>
          <w:rFonts w:cs="Times New Roman"/>
          <w:color w:val="000000" w:themeColor="text1"/>
          <w:szCs w:val="24"/>
          <w:lang w:val="ru-RU"/>
        </w:rPr>
        <w:t>Выбери своего бота (</w:t>
      </w:r>
      <w:r w:rsidRPr="000D7C7A">
        <w:rPr>
          <w:rFonts w:cs="Times New Roman"/>
          <w:color w:val="000000" w:themeColor="text1"/>
          <w:szCs w:val="24"/>
          <w:lang w:val="ru-RU"/>
        </w:rPr>
        <w:t>у нас это @</w:t>
      </w:r>
      <w:proofErr w:type="spellStart"/>
      <w:r w:rsidRPr="000D7C7A">
        <w:rPr>
          <w:rFonts w:cs="Times New Roman"/>
          <w:color w:val="000000" w:themeColor="text1"/>
          <w:szCs w:val="24"/>
          <w:lang w:val="ru-RU"/>
        </w:rPr>
        <w:t>mygroup_testbot</w:t>
      </w:r>
      <w:proofErr w:type="spellEnd"/>
      <w:r w:rsidRPr="000D7C7A">
        <w:rPr>
          <w:rFonts w:cs="Times New Roman"/>
          <w:color w:val="000000" w:themeColor="text1"/>
          <w:szCs w:val="24"/>
          <w:lang w:val="ru-RU"/>
        </w:rPr>
        <w:t>)</w:t>
      </w:r>
    </w:p>
    <w:p w:rsidR="00A93707" w:rsidRPr="000D7C7A" w:rsidRDefault="00A93707" w:rsidP="00A93707">
      <w:pPr>
        <w:rPr>
          <w:rFonts w:cs="Times New Roman"/>
          <w:color w:val="000000" w:themeColor="text1"/>
          <w:szCs w:val="24"/>
          <w:lang w:val="ru-RU"/>
        </w:rPr>
      </w:pPr>
      <w:r w:rsidRPr="000D7C7A">
        <w:rPr>
          <w:rFonts w:cs="Times New Roman"/>
          <w:color w:val="000000" w:themeColor="text1"/>
          <w:szCs w:val="24"/>
          <w:lang w:val="ru-RU"/>
        </w:rPr>
        <w:t xml:space="preserve">Нажми </w:t>
      </w:r>
      <w:proofErr w:type="spellStart"/>
      <w:r w:rsidRPr="000D7C7A">
        <w:rPr>
          <w:rFonts w:cs="Times New Roman"/>
          <w:color w:val="000000" w:themeColor="text1"/>
          <w:szCs w:val="24"/>
          <w:lang w:val="ru-RU"/>
        </w:rPr>
        <w:t>Edit</w:t>
      </w:r>
      <w:proofErr w:type="spellEnd"/>
      <w:r w:rsidRPr="000D7C7A">
        <w:rPr>
          <w:rFonts w:cs="Times New Roman"/>
          <w:color w:val="000000" w:themeColor="text1"/>
          <w:szCs w:val="24"/>
          <w:lang w:val="ru-RU"/>
        </w:rPr>
        <w:t xml:space="preserve"> </w:t>
      </w:r>
      <w:proofErr w:type="spellStart"/>
      <w:r w:rsidRPr="000D7C7A">
        <w:rPr>
          <w:rFonts w:cs="Times New Roman"/>
          <w:color w:val="000000" w:themeColor="text1"/>
          <w:szCs w:val="24"/>
          <w:lang w:val="ru-RU"/>
        </w:rPr>
        <w:t>Bot</w:t>
      </w:r>
      <w:proofErr w:type="spellEnd"/>
      <w:r w:rsidRPr="000D7C7A">
        <w:rPr>
          <w:rFonts w:cs="Times New Roman"/>
          <w:color w:val="000000" w:themeColor="text1"/>
          <w:szCs w:val="24"/>
          <w:lang w:val="ru-RU"/>
        </w:rPr>
        <w:t xml:space="preserve"> → </w:t>
      </w:r>
      <w:proofErr w:type="spellStart"/>
      <w:r w:rsidRPr="000D7C7A">
        <w:rPr>
          <w:rFonts w:cs="Times New Roman"/>
          <w:color w:val="000000" w:themeColor="text1"/>
          <w:szCs w:val="24"/>
          <w:lang w:val="ru-RU"/>
        </w:rPr>
        <w:t>Edit</w:t>
      </w:r>
      <w:proofErr w:type="spellEnd"/>
      <w:r w:rsidRPr="000D7C7A">
        <w:rPr>
          <w:rFonts w:cs="Times New Roman"/>
          <w:color w:val="000000" w:themeColor="text1"/>
          <w:szCs w:val="24"/>
          <w:lang w:val="ru-RU"/>
        </w:rPr>
        <w:t xml:space="preserve"> </w:t>
      </w:r>
      <w:proofErr w:type="spellStart"/>
      <w:r w:rsidRPr="000D7C7A">
        <w:rPr>
          <w:rFonts w:cs="Times New Roman"/>
          <w:color w:val="000000" w:themeColor="text1"/>
          <w:szCs w:val="24"/>
          <w:lang w:val="ru-RU"/>
        </w:rPr>
        <w:t>Botpic</w:t>
      </w:r>
      <w:proofErr w:type="spellEnd"/>
    </w:p>
    <w:p w:rsidR="00A93707" w:rsidRPr="000D7C7A" w:rsidRDefault="00A93707" w:rsidP="000D7C7A">
      <w:pPr>
        <w:jc w:val="center"/>
        <w:rPr>
          <w:rFonts w:cs="Times New Roman"/>
          <w:color w:val="000000" w:themeColor="text1"/>
          <w:szCs w:val="24"/>
          <w:lang w:val="ru-RU"/>
        </w:rPr>
      </w:pPr>
      <w:r w:rsidRPr="000D7C7A">
        <w:rPr>
          <w:rFonts w:cs="Times New Roman"/>
          <w:color w:val="000000" w:themeColor="text1"/>
          <w:szCs w:val="24"/>
          <w:lang w:val="ru-RU"/>
        </w:rPr>
        <w:drawing>
          <wp:inline distT="0" distB="0" distL="0" distR="0" wp14:anchorId="066B1D0D" wp14:editId="564631D2">
            <wp:extent cx="4582164" cy="2829320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282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3707" w:rsidRPr="000D7C7A" w:rsidRDefault="00A93707" w:rsidP="00A93707">
      <w:pPr>
        <w:rPr>
          <w:rFonts w:cs="Times New Roman"/>
          <w:color w:val="000000" w:themeColor="text1"/>
          <w:szCs w:val="24"/>
          <w:lang w:val="ru-RU"/>
        </w:rPr>
      </w:pPr>
      <w:r w:rsidRPr="000D7C7A">
        <w:rPr>
          <w:rFonts w:cs="Times New Roman"/>
          <w:color w:val="000000" w:themeColor="text1"/>
          <w:szCs w:val="24"/>
          <w:lang w:val="ru-RU"/>
        </w:rPr>
        <w:t xml:space="preserve">Отправь картинку (как обычное фото) — </w:t>
      </w:r>
      <w:proofErr w:type="spellStart"/>
      <w:r w:rsidRPr="000D7C7A">
        <w:rPr>
          <w:rFonts w:cs="Times New Roman"/>
          <w:color w:val="000000" w:themeColor="text1"/>
          <w:szCs w:val="24"/>
          <w:lang w:val="ru-RU"/>
        </w:rPr>
        <w:t>BotFather</w:t>
      </w:r>
      <w:proofErr w:type="spellEnd"/>
      <w:r w:rsidRPr="000D7C7A">
        <w:rPr>
          <w:rFonts w:cs="Times New Roman"/>
          <w:color w:val="000000" w:themeColor="text1"/>
          <w:szCs w:val="24"/>
          <w:lang w:val="ru-RU"/>
        </w:rPr>
        <w:t xml:space="preserve"> поставит её как </w:t>
      </w:r>
      <w:proofErr w:type="spellStart"/>
      <w:r w:rsidRPr="000D7C7A">
        <w:rPr>
          <w:rFonts w:cs="Times New Roman"/>
          <w:color w:val="000000" w:themeColor="text1"/>
          <w:szCs w:val="24"/>
          <w:lang w:val="ru-RU"/>
        </w:rPr>
        <w:t>аватар</w:t>
      </w:r>
      <w:proofErr w:type="spellEnd"/>
      <w:r w:rsidRPr="000D7C7A">
        <w:rPr>
          <w:rFonts w:cs="Times New Roman"/>
          <w:color w:val="000000" w:themeColor="text1"/>
          <w:szCs w:val="24"/>
          <w:lang w:val="ru-RU"/>
        </w:rPr>
        <w:t>.</w:t>
      </w:r>
    </w:p>
    <w:p w:rsidR="00A93707" w:rsidRPr="000D7C7A" w:rsidRDefault="000D7C7A" w:rsidP="000D7C7A">
      <w:pPr>
        <w:jc w:val="center"/>
        <w:rPr>
          <w:rFonts w:cs="Times New Roman"/>
          <w:color w:val="000000" w:themeColor="text1"/>
          <w:szCs w:val="24"/>
          <w:lang w:val="ru-RU"/>
        </w:rPr>
      </w:pPr>
      <w:r w:rsidRPr="000D7C7A">
        <w:rPr>
          <w:rFonts w:cs="Times New Roman"/>
          <w:color w:val="000000" w:themeColor="text1"/>
          <w:szCs w:val="24"/>
          <w:lang w:val="ru-RU"/>
        </w:rPr>
        <w:lastRenderedPageBreak/>
        <w:drawing>
          <wp:inline distT="0" distB="0" distL="0" distR="0" wp14:anchorId="5DF224AC" wp14:editId="2D75BD17">
            <wp:extent cx="3696216" cy="4715533"/>
            <wp:effectExtent l="0" t="0" r="0" b="889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96216" cy="4715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23BA" w:rsidRPr="000D7C7A" w:rsidRDefault="00EC23BA" w:rsidP="00A93707">
      <w:pPr>
        <w:rPr>
          <w:rFonts w:cs="Times New Roman"/>
          <w:color w:val="000000" w:themeColor="text1"/>
          <w:szCs w:val="24"/>
          <w:lang w:val="ru-RU"/>
        </w:rPr>
      </w:pPr>
    </w:p>
    <w:sectPr w:rsidR="00EC23BA" w:rsidRPr="000D7C7A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A361235"/>
    <w:multiLevelType w:val="multilevel"/>
    <w:tmpl w:val="507C20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7332813"/>
    <w:multiLevelType w:val="hybridMultilevel"/>
    <w:tmpl w:val="CBE8298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D7C7A"/>
    <w:rsid w:val="0015074B"/>
    <w:rsid w:val="0029639D"/>
    <w:rsid w:val="00326F90"/>
    <w:rsid w:val="00A93707"/>
    <w:rsid w:val="00AA1D8D"/>
    <w:rsid w:val="00B47730"/>
    <w:rsid w:val="00BE6690"/>
    <w:rsid w:val="00CB0664"/>
    <w:rsid w:val="00D16B05"/>
    <w:rsid w:val="00EC23B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D821780"/>
  <w14:defaultImageDpi w14:val="300"/>
  <w15:docId w15:val="{7BF571B1-2070-4812-8388-D9A00E0B84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Normal (Web)"/>
    <w:basedOn w:val="a1"/>
    <w:uiPriority w:val="99"/>
    <w:semiHidden/>
    <w:unhideWhenUsed/>
    <w:rsid w:val="00A93707"/>
    <w:pPr>
      <w:spacing w:before="100" w:beforeAutospacing="1" w:after="100" w:afterAutospacing="1" w:line="240" w:lineRule="auto"/>
    </w:pPr>
    <w:rPr>
      <w:rFonts w:cs="Times New Roman"/>
      <w:szCs w:val="24"/>
      <w:lang w:val="ru-RU" w:eastAsia="ru-RU"/>
    </w:rPr>
  </w:style>
  <w:style w:type="character" w:styleId="HTML">
    <w:name w:val="HTML Code"/>
    <w:basedOn w:val="a2"/>
    <w:uiPriority w:val="99"/>
    <w:semiHidden/>
    <w:unhideWhenUsed/>
    <w:rsid w:val="00A9370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0271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5E478E8-FAEC-49A9-948D-EBBC36EFAE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9</Pages>
  <Words>630</Words>
  <Characters>3593</Characters>
  <Application>Microsoft Office Word</Application>
  <DocSecurity>0</DocSecurity>
  <Lines>29</Lines>
  <Paragraphs>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4215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</cp:revision>
  <dcterms:created xsi:type="dcterms:W3CDTF">2013-12-23T23:15:00Z</dcterms:created>
  <dcterms:modified xsi:type="dcterms:W3CDTF">2026-02-17T19:52:00Z</dcterms:modified>
  <cp:category/>
</cp:coreProperties>
</file>